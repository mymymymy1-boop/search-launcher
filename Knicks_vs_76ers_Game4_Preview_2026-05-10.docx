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2026 NBA プレーオフ 東カンファレンス・セミファイナル Game 4</w:t>
      </w:r>
    </w:p>
    <w:p>
      <w:pPr>
        <w:jc w:val="center"/>
      </w:pPr>
      <w:r>
        <w:rPr>
          <w:b/>
          <w:sz w:val="32"/>
        </w:rPr>
        <w:t>New York Knicks vs Philadelphia 76ers</w:t>
      </w:r>
    </w:p>
    <w:p>
      <w:pPr>
        <w:jc w:val="center"/>
      </w:pPr>
      <w:r>
        <w:rPr>
          <w:i/>
        </w:rPr>
        <w:t>2026年5月10日（日） 3:30 PM ET / Xfinity Mobile Arena（フィラデルフィア） / 中継: ABC</w:t>
      </w:r>
    </w:p>
    <w:p>
      <w:pPr>
        <w:jc w:val="center"/>
      </w:pPr>
      <w:r>
        <w:rPr>
          <w:b/>
          <w:color w:val="C0392B"/>
        </w:rPr>
        <w:t>シリーズ状況：ニックスが3勝0敗でリード（スイープ達成王手）</w:t>
      </w:r>
    </w:p>
    <w:p/>
    <w:p>
      <w:pPr>
        <w:jc w:val="center"/>
      </w:pPr>
      <w:r>
        <w:rPr>
          <w:i/>
          <w:sz w:val="18"/>
        </w:rPr>
        <w:t>本資料は2026年5月10日時点の公開情報のみに基づきます。推測・憶測は含めず、確認できなかった点は『記載なし』としています。</w:t>
      </w:r>
    </w:p>
    <w:p>
      <w:r>
        <w:br w:type="page"/>
      </w:r>
    </w:p>
    <w:p>
      <w:pPr>
        <w:pStyle w:val="Heading1"/>
      </w:pPr>
      <w:r>
        <w:t>1. ここまでのシリーズ状況（東カンファレンス・セミファイナル）</w:t>
      </w:r>
    </w:p>
    <w:p>
      <w:r>
        <w:rPr>
          <w:b w:val="0"/>
          <w:i w:val="0"/>
          <w:sz w:val="22"/>
        </w:rPr>
        <w:t>ニックスは2025-26レギュラーシーズンを東2位（推定）で終え、1回戦でアトランタ・ホークスを6試合で下した。76ersは同地区7番シードから1回戦でボストン・セルティックスを7試合の激闘の末に下し、東2回戦に進出した。</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試合</w:t>
            </w:r>
          </w:p>
        </w:tc>
        <w:tc>
          <w:tcPr>
            <w:tcW w:type="dxa" w:w="1728"/>
          </w:tcPr>
          <w:p>
            <w:r>
              <w:rPr>
                <w:b/>
              </w:rPr>
              <w:t>日付</w:t>
            </w:r>
          </w:p>
        </w:tc>
        <w:tc>
          <w:tcPr>
            <w:tcW w:type="dxa" w:w="1728"/>
          </w:tcPr>
          <w:p>
            <w:r>
              <w:rPr>
                <w:b/>
              </w:rPr>
              <w:t>会場</w:t>
            </w:r>
          </w:p>
        </w:tc>
        <w:tc>
          <w:tcPr>
            <w:tcW w:type="dxa" w:w="1728"/>
          </w:tcPr>
          <w:p>
            <w:r>
              <w:rPr>
                <w:b/>
              </w:rPr>
              <w:t>スコア</w:t>
            </w:r>
          </w:p>
        </w:tc>
        <w:tc>
          <w:tcPr>
            <w:tcW w:type="dxa" w:w="1728"/>
          </w:tcPr>
          <w:p>
            <w:r>
              <w:rPr>
                <w:b/>
              </w:rPr>
              <w:t>メモ</w:t>
            </w:r>
          </w:p>
        </w:tc>
      </w:tr>
      <w:tr>
        <w:tc>
          <w:tcPr>
            <w:tcW w:type="dxa" w:w="1728"/>
          </w:tcPr>
          <w:p>
            <w:r>
              <w:t>Game 1</w:t>
            </w:r>
          </w:p>
        </w:tc>
        <w:tc>
          <w:tcPr>
            <w:tcW w:type="dxa" w:w="1728"/>
          </w:tcPr>
          <w:p>
            <w:r>
              <w:t>2026年5月4日</w:t>
            </w:r>
          </w:p>
        </w:tc>
        <w:tc>
          <w:tcPr>
            <w:tcW w:type="dxa" w:w="1728"/>
          </w:tcPr>
          <w:p>
            <w:r>
              <w:t>ニューヨーク</w:t>
            </w:r>
          </w:p>
        </w:tc>
        <w:tc>
          <w:tcPr>
            <w:tcW w:type="dxa" w:w="1728"/>
          </w:tcPr>
          <w:p>
            <w:r>
              <w:t>ニックス 137 - 98 76ers</w:t>
            </w:r>
          </w:p>
        </w:tc>
        <w:tc>
          <w:tcPr>
            <w:tcW w:type="dxa" w:w="1728"/>
          </w:tcPr>
          <w:p>
            <w:r>
              <w:t>ニックスのeFG% 74.4%（NBAプレーオフ史上単試合3位）。ブランソン35得点（FG 12-18）、TS% 81.3%は彼の30点以上プレーオフ26試合中最効率。</w:t>
            </w:r>
          </w:p>
        </w:tc>
      </w:tr>
      <w:tr>
        <w:tc>
          <w:tcPr>
            <w:tcW w:type="dxa" w:w="1728"/>
          </w:tcPr>
          <w:p>
            <w:r>
              <w:t>Game 2</w:t>
            </w:r>
          </w:p>
        </w:tc>
        <w:tc>
          <w:tcPr>
            <w:tcW w:type="dxa" w:w="1728"/>
          </w:tcPr>
          <w:p>
            <w:r>
              <w:t>2026年5月6日</w:t>
            </w:r>
          </w:p>
        </w:tc>
        <w:tc>
          <w:tcPr>
            <w:tcW w:type="dxa" w:w="1728"/>
          </w:tcPr>
          <w:p>
            <w:r>
              <w:t>ニューヨーク</w:t>
            </w:r>
          </w:p>
        </w:tc>
        <w:tc>
          <w:tcPr>
            <w:tcW w:type="dxa" w:w="1728"/>
          </w:tcPr>
          <w:p>
            <w:r>
              <w:t>ニックス 108 - 102 76ers</w:t>
            </w:r>
          </w:p>
        </w:tc>
        <w:tc>
          <w:tcPr>
            <w:tcW w:type="dxa" w:w="1728"/>
          </w:tcPr>
          <w:p>
            <w:r>
              <w:t>リード入れ替わり25回（11年ぶりプレーオフ最多）、同点14回。終盤9-0のラン。エンビードは負傷欠場。マクシー26得点。</w:t>
            </w:r>
          </w:p>
        </w:tc>
      </w:tr>
      <w:tr>
        <w:tc>
          <w:tcPr>
            <w:tcW w:type="dxa" w:w="1728"/>
          </w:tcPr>
          <w:p>
            <w:r>
              <w:t>Game 3</w:t>
            </w:r>
          </w:p>
        </w:tc>
        <w:tc>
          <w:tcPr>
            <w:tcW w:type="dxa" w:w="1728"/>
          </w:tcPr>
          <w:p>
            <w:r>
              <w:t>2026年5月8日</w:t>
            </w:r>
          </w:p>
        </w:tc>
        <w:tc>
          <w:tcPr>
            <w:tcW w:type="dxa" w:w="1728"/>
          </w:tcPr>
          <w:p>
            <w:r>
              <w:t>フィラデルフィア</w:t>
            </w:r>
          </w:p>
        </w:tc>
        <w:tc>
          <w:tcPr>
            <w:tcW w:type="dxa" w:w="1728"/>
          </w:tcPr>
          <w:p>
            <w:r>
              <w:t>ニックス 108 - 94 76ers</w:t>
            </w:r>
          </w:p>
        </w:tc>
        <w:tc>
          <w:tcPr>
            <w:tcW w:type="dxa" w:w="1728"/>
          </w:tcPr>
          <w:p>
            <w:r>
              <w:t>ブランソン33得点・9アシスト、ブリッジス23得点（FG 8-14）。エンビードは復帰し35分18得点。アヌノビーはハム負傷で欠場。</w:t>
            </w:r>
          </w:p>
        </w:tc>
      </w:tr>
      <w:tr>
        <w:tc>
          <w:tcPr>
            <w:tcW w:type="dxa" w:w="1728"/>
          </w:tcPr>
          <w:p>
            <w:r>
              <w:t>Game 4</w:t>
            </w:r>
          </w:p>
        </w:tc>
        <w:tc>
          <w:tcPr>
            <w:tcW w:type="dxa" w:w="1728"/>
          </w:tcPr>
          <w:p>
            <w:r>
              <w:t>2026年5月10日</w:t>
            </w:r>
          </w:p>
        </w:tc>
        <w:tc>
          <w:tcPr>
            <w:tcW w:type="dxa" w:w="1728"/>
          </w:tcPr>
          <w:p>
            <w:r>
              <w:t>フィラデルフィア</w:t>
            </w:r>
          </w:p>
        </w:tc>
        <w:tc>
          <w:tcPr>
            <w:tcW w:type="dxa" w:w="1728"/>
          </w:tcPr>
          <w:p>
            <w:r>
              <w:t>本日 3:30 PM ET 開始予定</w:t>
            </w:r>
          </w:p>
        </w:tc>
        <w:tc>
          <w:tcPr>
            <w:tcW w:type="dxa" w:w="1728"/>
          </w:tcPr>
          <w:p>
            <w:r>
              <w:t>76ersはスイープ阻止に背水の陣。ニックスは2年連続カンファレンス・ファイナル進出に王手。</w:t>
            </w:r>
          </w:p>
        </w:tc>
      </w:tr>
    </w:tbl>
    <w:p/>
    <w:p>
      <w:pPr>
        <w:pStyle w:val="Heading1"/>
      </w:pPr>
      <w:r>
        <w:t>2. 怪我人情報（Game 4 直前）</w:t>
      </w:r>
    </w:p>
    <w:p>
      <w:pPr>
        <w:pStyle w:val="Heading2"/>
      </w:pPr>
      <w:r>
        <w:t>2.1 ニューヨーク・ニックス</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選手</w:t>
            </w:r>
          </w:p>
        </w:tc>
        <w:tc>
          <w:tcPr>
            <w:tcW w:type="dxa" w:w="1728"/>
          </w:tcPr>
          <w:p>
            <w:r>
              <w:rPr>
                <w:b/>
              </w:rPr>
              <w:t>POS</w:t>
            </w:r>
          </w:p>
        </w:tc>
        <w:tc>
          <w:tcPr>
            <w:tcW w:type="dxa" w:w="1728"/>
          </w:tcPr>
          <w:p>
            <w:r>
              <w:rPr>
                <w:b/>
              </w:rPr>
              <w:t>ステータス</w:t>
            </w:r>
          </w:p>
        </w:tc>
        <w:tc>
          <w:tcPr>
            <w:tcW w:type="dxa" w:w="1728"/>
          </w:tcPr>
          <w:p>
            <w:r>
              <w:rPr>
                <w:b/>
              </w:rPr>
              <w:t>症状</w:t>
            </w:r>
          </w:p>
        </w:tc>
        <w:tc>
          <w:tcPr>
            <w:tcW w:type="dxa" w:w="1728"/>
          </w:tcPr>
          <w:p>
            <w:r>
              <w:rPr>
                <w:b/>
              </w:rPr>
              <w:t>出典</w:t>
            </w:r>
          </w:p>
        </w:tc>
      </w:tr>
      <w:tr>
        <w:tc>
          <w:tcPr>
            <w:tcW w:type="dxa" w:w="1728"/>
          </w:tcPr>
          <w:p>
            <w:r>
              <w:t>OG Anunoby</w:t>
            </w:r>
          </w:p>
        </w:tc>
        <w:tc>
          <w:tcPr>
            <w:tcW w:type="dxa" w:w="1728"/>
          </w:tcPr>
          <w:p>
            <w:r>
              <w:t>SF</w:t>
            </w:r>
          </w:p>
        </w:tc>
        <w:tc>
          <w:tcPr>
            <w:tcW w:type="dxa" w:w="1728"/>
          </w:tcPr>
          <w:p>
            <w:r>
              <w:t>Questionable（出場微妙）</w:t>
            </w:r>
          </w:p>
        </w:tc>
        <w:tc>
          <w:tcPr>
            <w:tcW w:type="dxa" w:w="1728"/>
          </w:tcPr>
          <w:p>
            <w:r>
              <w:t>右ハムストリング筋挫傷（Game 3 欠場）</w:t>
            </w:r>
          </w:p>
        </w:tc>
        <w:tc>
          <w:tcPr>
            <w:tcW w:type="dxa" w:w="1728"/>
          </w:tcPr>
          <w:p>
            <w:r>
              <w:t>CBS Sports / PhillyVoice / Yardbarker (2026-05-10)</w:t>
            </w:r>
          </w:p>
        </w:tc>
      </w:tr>
    </w:tbl>
    <w:p>
      <w:pPr>
        <w:pStyle w:val="Heading2"/>
      </w:pPr>
      <w:r>
        <w:t>2.2 フィラデルフィア・76ers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選手</w:t>
            </w:r>
          </w:p>
        </w:tc>
        <w:tc>
          <w:tcPr>
            <w:tcW w:type="dxa" w:w="1728"/>
          </w:tcPr>
          <w:p>
            <w:r>
              <w:rPr>
                <w:b/>
              </w:rPr>
              <w:t>POS</w:t>
            </w:r>
          </w:p>
        </w:tc>
        <w:tc>
          <w:tcPr>
            <w:tcW w:type="dxa" w:w="1728"/>
          </w:tcPr>
          <w:p>
            <w:r>
              <w:rPr>
                <w:b/>
              </w:rPr>
              <w:t>ステータス</w:t>
            </w:r>
          </w:p>
        </w:tc>
        <w:tc>
          <w:tcPr>
            <w:tcW w:type="dxa" w:w="1728"/>
          </w:tcPr>
          <w:p>
            <w:r>
              <w:rPr>
                <w:b/>
              </w:rPr>
              <w:t>症状</w:t>
            </w:r>
          </w:p>
        </w:tc>
        <w:tc>
          <w:tcPr>
            <w:tcW w:type="dxa" w:w="1728"/>
          </w:tcPr>
          <w:p>
            <w:r>
              <w:rPr>
                <w:b/>
              </w:rPr>
              <w:t>出典</w:t>
            </w:r>
          </w:p>
        </w:tc>
      </w:tr>
      <w:tr>
        <w:tc>
          <w:tcPr>
            <w:tcW w:type="dxa" w:w="1728"/>
          </w:tcPr>
          <w:p>
            <w:r>
              <w:t>Joel Embiid</w:t>
            </w:r>
          </w:p>
        </w:tc>
        <w:tc>
          <w:tcPr>
            <w:tcW w:type="dxa" w:w="1728"/>
          </w:tcPr>
          <w:p>
            <w:r>
              <w:t>C</w:t>
            </w:r>
          </w:p>
        </w:tc>
        <w:tc>
          <w:tcPr>
            <w:tcW w:type="dxa" w:w="1728"/>
          </w:tcPr>
          <w:p>
            <w:r>
              <w:t>Probable（出場濃厚）</w:t>
            </w:r>
          </w:p>
        </w:tc>
        <w:tc>
          <w:tcPr>
            <w:tcW w:type="dxa" w:w="1728"/>
          </w:tcPr>
          <w:p>
            <w:r>
              <w:t>右臀部の張り（Game 2 欠場、Game 3 で復帰）</w:t>
            </w:r>
          </w:p>
        </w:tc>
        <w:tc>
          <w:tcPr>
            <w:tcW w:type="dxa" w:w="1728"/>
          </w:tcPr>
          <w:p>
            <w:r>
              <w:t>PhillyVoice / Heavy (2026-05-10)</w:t>
            </w:r>
          </w:p>
        </w:tc>
      </w:tr>
    </w:tbl>
    <w:p>
      <w:pPr>
        <w:pStyle w:val="Heading2"/>
      </w:pPr>
      <w:r>
        <w:t>2.3 シリーズ全体の負傷関連メモ</w:t>
      </w:r>
    </w:p>
    <w:p>
      <w:pPr>
        <w:pStyle w:val="ListBullet"/>
      </w:pPr>
      <w:r>
        <w:t>Game 3 時点でアヌノビー（右ハム）と Game 2 までエンビード（右足首捻挫＋右臀部）が欠場・復帰の最大焦点。</w:t>
      </w:r>
    </w:p>
    <w:p>
      <w:pPr>
        <w:pStyle w:val="ListBullet"/>
      </w:pPr>
      <w:r>
        <w:t>ニックスのミッチェル・ロビンソンは Game 2 を体調不良で欠場後、Game 3 でフル稼働し、エンビード相手にポスタライズ・ダンクも記録。Game 4 のレポート記載なし。</w:t>
      </w:r>
    </w:p>
    <w:p>
      <w:pPr>
        <w:pStyle w:val="ListBullet"/>
      </w:pPr>
      <w:r>
        <w:t>76ersのタイリース・マクシーは右指の腱損傷でスプリント装着のままプレー継続。</w:t>
      </w:r>
    </w:p>
    <w:p>
      <w:pPr>
        <w:pStyle w:val="ListBullet"/>
      </w:pPr>
      <w:r>
        <w:t>ジョシュ・ハート（左親指捻挫）は Game 3 までのレポートに登場していたが、Game 4 のニックス唯一のレポート記載者はアヌノビーのみと報じられている（2026-05-10時点）。</w:t>
      </w:r>
    </w:p>
    <w:p>
      <w:r>
        <w:br w:type="page"/>
      </w:r>
    </w:p>
    <w:p>
      <w:pPr>
        <w:pStyle w:val="Heading1"/>
      </w:pPr>
      <w:r>
        <w:t>3. 両チームのヘッドコーチ</w:t>
      </w:r>
    </w:p>
    <w:p>
      <w:pPr>
        <w:pStyle w:val="Heading2"/>
      </w:pPr>
      <w:r>
        <w:t>3.1 ニックス：Mike Brown</w:t>
      </w:r>
    </w:p>
    <w:p>
      <w:r>
        <w:rPr>
          <w:b w:val="0"/>
          <w:i w:val="0"/>
          <w:sz w:val="22"/>
        </w:rPr>
        <w:t>2025-26 シーズン開幕前にトム・シボドーの後任として就任した1年目HC。NBA Coach of the Year 2回受賞（2009年クリーブランド、2023年サクラメント）。今プレーオフではアトランタ・ホークスを1回戦で6試合で下し、東地区ファイナル進出を確実にしつつある。</w:t>
      </w:r>
    </w:p>
    <w:p>
      <w:r>
        <w:rPr>
          <w:b/>
        </w:rPr>
        <w:t>メモ：</w:t>
      </w:r>
      <w:r>
        <w:t>Game 3 試合後の記者会見で、まずナーシュHCのお兄様の訃報に触れた。</w:t>
      </w:r>
    </w:p>
    <w:p>
      <w:pPr>
        <w:pStyle w:val="Heading2"/>
      </w:pPr>
      <w:r>
        <w:t>3.2 76ers：Nick Nurse</w:t>
      </w:r>
    </w:p>
    <w:p>
      <w:r>
        <w:rPr>
          <w:b w:val="0"/>
          <w:i w:val="0"/>
          <w:sz w:val="22"/>
        </w:rPr>
        <w:t>76ers HC として2026プレーオフを指揮。1回戦でボストン・セルティックスを7試合で下して東地区セミファイナル進出。シリーズ序盤、兄スティーブ・ナーシュ氏（62歳）が急逝し、葬儀のため一時的にアイオワ州アンケニーへ離脱、その後チームに復帰した。</w:t>
      </w:r>
    </w:p>
    <w:p>
      <w:r>
        <w:rPr>
          <w:b/>
        </w:rPr>
        <w:t>メモ：</w:t>
      </w:r>
      <w:r>
        <w:t>Game 3 敗戦後、戦術的崩壊と精神的再建について語った。</w:t>
      </w:r>
    </w:p>
    <w:p>
      <w:pPr>
        <w:pStyle w:val="Heading1"/>
      </w:pPr>
      <w:r>
        <w:t>4. 想定スターティング・ラインアップ</w:t>
      </w:r>
    </w:p>
    <w:p>
      <w:pPr>
        <w:pStyle w:val="Heading2"/>
      </w:pPr>
      <w:r>
        <w:t>4.1 ニックス</w:t>
      </w:r>
    </w:p>
    <w:tbl>
      <w:tblPr>
        <w:tblStyle w:val="LightGrid-Accent1"/>
        <w:tblW w:type="auto" w:w="0"/>
        <w:tblLook w:firstColumn="1" w:firstRow="1" w:lastColumn="0" w:lastRow="0" w:noHBand="0" w:noVBand="1" w:val="04A0"/>
      </w:tblPr>
      <w:tblGrid>
        <w:gridCol w:w="4320"/>
        <w:gridCol w:w="4320"/>
      </w:tblGrid>
      <w:tr>
        <w:tc>
          <w:tcPr>
            <w:tcW w:type="dxa" w:w="4320"/>
          </w:tcPr>
          <w:p>
            <w:r>
              <w:rPr>
                <w:b/>
              </w:rPr>
              <w:t>POS</w:t>
            </w:r>
          </w:p>
        </w:tc>
        <w:tc>
          <w:tcPr>
            <w:tcW w:type="dxa" w:w="4320"/>
          </w:tcPr>
          <w:p>
            <w:r>
              <w:rPr>
                <w:b/>
              </w:rPr>
              <w:t>選手</w:t>
            </w:r>
          </w:p>
        </w:tc>
      </w:tr>
      <w:tr>
        <w:tc>
          <w:tcPr>
            <w:tcW w:type="dxa" w:w="4320"/>
          </w:tcPr>
          <w:p>
            <w:r>
              <w:t>PG</w:t>
            </w:r>
          </w:p>
        </w:tc>
        <w:tc>
          <w:tcPr>
            <w:tcW w:type="dxa" w:w="4320"/>
          </w:tcPr>
          <w:p>
            <w:r>
              <w:t>Jalen Brunson</w:t>
            </w:r>
          </w:p>
        </w:tc>
      </w:tr>
      <w:tr>
        <w:tc>
          <w:tcPr>
            <w:tcW w:type="dxa" w:w="4320"/>
          </w:tcPr>
          <w:p>
            <w:r>
              <w:t>SG</w:t>
            </w:r>
          </w:p>
        </w:tc>
        <w:tc>
          <w:tcPr>
            <w:tcW w:type="dxa" w:w="4320"/>
          </w:tcPr>
          <w:p>
            <w:r>
              <w:t>Mikal Bridges</w:t>
            </w:r>
          </w:p>
        </w:tc>
      </w:tr>
      <w:tr>
        <w:tc>
          <w:tcPr>
            <w:tcW w:type="dxa" w:w="4320"/>
          </w:tcPr>
          <w:p>
            <w:r>
              <w:t>SF</w:t>
            </w:r>
          </w:p>
        </w:tc>
        <w:tc>
          <w:tcPr>
            <w:tcW w:type="dxa" w:w="4320"/>
          </w:tcPr>
          <w:p>
            <w:r>
              <w:t>OG Anunoby（出場微妙）/ Josh Hart</w:t>
            </w:r>
          </w:p>
        </w:tc>
      </w:tr>
      <w:tr>
        <w:tc>
          <w:tcPr>
            <w:tcW w:type="dxa" w:w="4320"/>
          </w:tcPr>
          <w:p>
            <w:r>
              <w:t>PF</w:t>
            </w:r>
          </w:p>
        </w:tc>
        <w:tc>
          <w:tcPr>
            <w:tcW w:type="dxa" w:w="4320"/>
          </w:tcPr>
          <w:p>
            <w:r>
              <w:t>Josh Hart / 代替：Miles McBride 等</w:t>
            </w:r>
          </w:p>
        </w:tc>
      </w:tr>
      <w:tr>
        <w:tc>
          <w:tcPr>
            <w:tcW w:type="dxa" w:w="4320"/>
          </w:tcPr>
          <w:p>
            <w:r>
              <w:t>C</w:t>
            </w:r>
          </w:p>
        </w:tc>
        <w:tc>
          <w:tcPr>
            <w:tcW w:type="dxa" w:w="4320"/>
          </w:tcPr>
          <w:p>
            <w:r>
              <w:t>Karl-Anthony Towns</w:t>
            </w:r>
          </w:p>
        </w:tc>
      </w:tr>
    </w:tbl>
    <w:p>
      <w:pPr>
        <w:pStyle w:val="Heading2"/>
      </w:pPr>
      <w:r>
        <w:t>4.2 76ers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POS</w:t>
            </w:r>
          </w:p>
        </w:tc>
        <w:tc>
          <w:tcPr>
            <w:tcW w:type="dxa" w:w="4320"/>
          </w:tcPr>
          <w:p>
            <w:r>
              <w:rPr>
                <w:b/>
              </w:rPr>
              <w:t>選手</w:t>
            </w:r>
          </w:p>
        </w:tc>
      </w:tr>
      <w:tr>
        <w:tc>
          <w:tcPr>
            <w:tcW w:type="dxa" w:w="4320"/>
          </w:tcPr>
          <w:p>
            <w:r>
              <w:t>PG</w:t>
            </w:r>
          </w:p>
        </w:tc>
        <w:tc>
          <w:tcPr>
            <w:tcW w:type="dxa" w:w="4320"/>
          </w:tcPr>
          <w:p>
            <w:r>
              <w:t>Tyrese Maxey</w:t>
            </w:r>
          </w:p>
        </w:tc>
      </w:tr>
      <w:tr>
        <w:tc>
          <w:tcPr>
            <w:tcW w:type="dxa" w:w="4320"/>
          </w:tcPr>
          <w:p>
            <w:r>
              <w:t>SG</w:t>
            </w:r>
          </w:p>
        </w:tc>
        <w:tc>
          <w:tcPr>
            <w:tcW w:type="dxa" w:w="4320"/>
          </w:tcPr>
          <w:p>
            <w:r>
              <w:t>VJ Edgecombe</w:t>
            </w:r>
          </w:p>
        </w:tc>
      </w:tr>
      <w:tr>
        <w:tc>
          <w:tcPr>
            <w:tcW w:type="dxa" w:w="4320"/>
          </w:tcPr>
          <w:p>
            <w:r>
              <w:t>SF</w:t>
            </w:r>
          </w:p>
        </w:tc>
        <w:tc>
          <w:tcPr>
            <w:tcW w:type="dxa" w:w="4320"/>
          </w:tcPr>
          <w:p>
            <w:r>
              <w:t>Kelly Oubre Jr.</w:t>
            </w:r>
          </w:p>
        </w:tc>
      </w:tr>
      <w:tr>
        <w:tc>
          <w:tcPr>
            <w:tcW w:type="dxa" w:w="4320"/>
          </w:tcPr>
          <w:p>
            <w:r>
              <w:t>PF</w:t>
            </w:r>
          </w:p>
        </w:tc>
        <w:tc>
          <w:tcPr>
            <w:tcW w:type="dxa" w:w="4320"/>
          </w:tcPr>
          <w:p>
            <w:r>
              <w:t>Paul George</w:t>
            </w:r>
          </w:p>
        </w:tc>
      </w:tr>
      <w:tr>
        <w:tc>
          <w:tcPr>
            <w:tcW w:type="dxa" w:w="4320"/>
          </w:tcPr>
          <w:p>
            <w:r>
              <w:t>C</w:t>
            </w:r>
          </w:p>
        </w:tc>
        <w:tc>
          <w:tcPr>
            <w:tcW w:type="dxa" w:w="4320"/>
          </w:tcPr>
          <w:p>
            <w:r>
              <w:t>Joel Embiid（出場濃厚）</w:t>
            </w:r>
          </w:p>
        </w:tc>
      </w:tr>
    </w:tbl>
    <w:p>
      <w:r>
        <w:br w:type="page"/>
      </w:r>
    </w:p>
    <w:p>
      <w:pPr>
        <w:pStyle w:val="Heading1"/>
      </w:pPr>
      <w:r>
        <w:t>5. 主要選手・コーチのインタビュー（原文＋日本語訳）</w:t>
      </w:r>
    </w:p>
    <w:p>
      <w:r>
        <w:rPr>
          <w:b w:val="0"/>
          <w:i/>
          <w:sz w:val="20"/>
        </w:rPr>
        <w:t>以下は本シリーズ Game 1〜Game 3 の試合後会見・取材で発せられた発言の原文と訳。原文（英語）は出典に記載されたままを引用し、訳は日本語ニュアンス調整を含む。</w:t>
      </w:r>
    </w:p>
    <w:p>
      <w:pPr>
        <w:pStyle w:val="Heading3"/>
      </w:pPr>
      <w:r>
        <w:t>Mike Brown（ニックス HC）</w:t>
      </w:r>
    </w:p>
    <w:p>
      <w:r>
        <w:rPr>
          <w:i/>
          <w:sz w:val="20"/>
        </w:rPr>
        <w:t>場面：Game 3 試合後（ナーシュHCの兄の訃報を受けて）</w:t>
      </w:r>
    </w:p>
    <w:p>
      <w:r>
        <w:rPr>
          <w:sz w:val="22"/>
        </w:rPr>
        <w:t>（原文）I don't know a ton about the situation, but I'd heard about Nick's brother, and I'd like to pass my condolences along to Nick Nurse and his family, his brother's family and all their friends. Life is precious, and you don't wish that upon anybody. I'd like to pass all my condolences to him and his family while they're going through these times.</w:t>
      </w:r>
    </w:p>
    <w:p>
      <w:r>
        <w:rPr>
          <w:b/>
          <w:sz w:val="22"/>
        </w:rPr>
        <w:t>（訳）「詳しい状況は分からないが、ニックの兄上のことを聞いた。ニック・ナーシュとその家族、兄上のご家族、すべての友人に弔意を伝えたい。人生は尊い。誰にもそんな目に遭ってほしくない。つらい時を過ごしている彼と家族に、心からのお悔やみを伝えたい。」</w:t>
      </w:r>
    </w:p>
    <w:p/>
    <w:p>
      <w:pPr>
        <w:pStyle w:val="Heading3"/>
      </w:pPr>
      <w:r>
        <w:t>Mike Brown（ニックス HC）</w:t>
      </w:r>
    </w:p>
    <w:p>
      <w:r>
        <w:rPr>
          <w:i/>
          <w:sz w:val="20"/>
        </w:rPr>
        <w:t>場面：Game 3 試合後、ジェイレン・ブランソンについて</w:t>
      </w:r>
    </w:p>
    <w:p>
      <w:r>
        <w:rPr>
          <w:sz w:val="22"/>
        </w:rPr>
        <w:t>（原文）I'm Linus and Jalen is my blanket. He helps me relax a lot of different times throughout the course of the game.</w:t>
      </w:r>
    </w:p>
    <w:p>
      <w:r>
        <w:rPr>
          <w:b/>
          <w:sz w:val="22"/>
        </w:rPr>
        <w:t>（訳）「私は『ピーナッツ』のライナスで、ジェイレンは私の毛布だ。試合中、何度も何度も彼が私を落ち着かせてくれる。」</w:t>
      </w:r>
    </w:p>
    <w:p/>
    <w:p>
      <w:pPr>
        <w:pStyle w:val="Heading3"/>
      </w:pPr>
      <w:r>
        <w:t>Nick Nurse（76ers HC）</w:t>
      </w:r>
    </w:p>
    <w:p>
      <w:r>
        <w:rPr>
          <w:i/>
          <w:sz w:val="20"/>
        </w:rPr>
        <w:t>場面：Game 3 敗戦後、3-0となった状況について</w:t>
      </w:r>
    </w:p>
    <w:p>
      <w:r>
        <w:rPr>
          <w:sz w:val="22"/>
        </w:rPr>
        <w:t>（原文）You get in a situation like this and all you can do is try to get the next one and see what happens. If you get one, it turns to 3-1 pretty quick and you don't have to think about it being 3-0 anymore.</w:t>
      </w:r>
    </w:p>
    <w:p>
      <w:r>
        <w:rPr>
          <w:b/>
          <w:sz w:val="22"/>
        </w:rPr>
        <w:t>（訳）「こういう状況になったら、次の1勝を取りに行くしかない。1勝もぎ取れば、すぐに3-1となり、3-0であることを考えなくて済む。」</w:t>
      </w:r>
    </w:p>
    <w:p/>
    <w:p>
      <w:pPr>
        <w:pStyle w:val="Heading3"/>
      </w:pPr>
      <w:r>
        <w:t>Nick Nurse（76ers HC）</w:t>
      </w:r>
    </w:p>
    <w:p>
      <w:r>
        <w:rPr>
          <w:i/>
          <w:sz w:val="20"/>
        </w:rPr>
        <w:t>場面：Game 3 敗戦後、第3クォーターの崩壊について</w:t>
      </w:r>
    </w:p>
    <w:p>
      <w:r>
        <w:rPr>
          <w:sz w:val="22"/>
        </w:rPr>
        <w:t>（原文）It was just a big run of the same thing, us not scoring, them playing in transition, them scoring, us playing against half court defense, 10 out of the first 14 possessions. They were up the floor in some transitions and making good reads and making good shots, obviously. We just didn't keep the scoreboard moving enough to get our defense set.</w:t>
      </w:r>
    </w:p>
    <w:p>
      <w:r>
        <w:rPr>
          <w:b/>
          <w:sz w:val="22"/>
        </w:rPr>
        <w:t>（訳）「同じ展開の繰り返しだった。我々は得点できず、相手はトランジションで走って得点する。我々はハーフコート・ディフェンスで守らされる。最初の14ポゼッション中10回がそうだった。相手はトランジションで前に出て、良い判断と良いシュートを決めていた。ディフェンスをセットさせるだけのスコアボードの動きを作れなかった。」</w:t>
      </w:r>
    </w:p>
    <w:p/>
    <w:p>
      <w:pPr>
        <w:pStyle w:val="Heading3"/>
      </w:pPr>
      <w:r>
        <w:t>Nick Nurse（76ers HC）</w:t>
      </w:r>
    </w:p>
    <w:p>
      <w:r>
        <w:rPr>
          <w:i/>
          <w:sz w:val="20"/>
        </w:rPr>
        <w:t>場面：Game 3 敗戦後、修正点について</w:t>
      </w:r>
    </w:p>
    <w:p>
      <w:r>
        <w:rPr>
          <w:sz w:val="22"/>
        </w:rPr>
        <w:t>（原文）We're going to have to dig in and regroup and make some adjustments and do things better. We came out great and then we went through a really bad stretch of defensive rebounding and then a bunch of straight line drives. That rears its head in these playoffs for us. But we just didn't score enough.</w:t>
      </w:r>
    </w:p>
    <w:p>
      <w:r>
        <w:rPr>
          <w:b/>
          <w:sz w:val="22"/>
        </w:rPr>
        <w:t>（訳）「踏ん張って、立て直して、調整して、もっとうまくやらなければならない。出だしは素晴らしかったが、その後ディフェンス・リバウンドの悪い時間帯が続き、直線的なドライブを許し続けた。今プレーオフを通じて顔を出してきた問題だ。とにかく得点が足りなかった。」</w:t>
      </w:r>
    </w:p>
    <w:p/>
    <w:p>
      <w:pPr>
        <w:pStyle w:val="Heading3"/>
      </w:pPr>
      <w:r>
        <w:t>Karl-Anthony Towns（ニックス C/PF）</w:t>
      </w:r>
    </w:p>
    <w:p>
      <w:r>
        <w:rPr>
          <w:i/>
          <w:sz w:val="20"/>
        </w:rPr>
        <w:t>場面：Game 1（137-98で大勝）後</w:t>
      </w:r>
    </w:p>
    <w:p>
      <w:r>
        <w:rPr>
          <w:sz w:val="22"/>
        </w:rPr>
        <w:t>（原文）We're playing well, but it doesn't mean anything if we can't find a way to get three more wins. So, we've just got to stick to the task at hand.</w:t>
      </w:r>
    </w:p>
    <w:p>
      <w:r>
        <w:rPr>
          <w:b/>
          <w:sz w:val="22"/>
        </w:rPr>
        <w:t>（訳）「いい試合をしているが、あと3勝挙げる方法を見つけられなければ何の意味もない。だから、目の前のタスクに集中するだけだ。」</w:t>
      </w:r>
    </w:p>
    <w:p/>
    <w:p>
      <w:pPr>
        <w:pStyle w:val="Heading3"/>
      </w:pPr>
      <w:r>
        <w:t>Mikal Bridges（ニックス SF）</w:t>
      </w:r>
    </w:p>
    <w:p>
      <w:r>
        <w:rPr>
          <w:i/>
          <w:sz w:val="20"/>
        </w:rPr>
        <w:t>場面：Game 3 試合後（23得点）</w:t>
      </w:r>
    </w:p>
    <w:p>
      <w:r>
        <w:rPr>
          <w:sz w:val="22"/>
        </w:rPr>
        <w:t>（原文）Just trying to do whatever it takes to win. Beginning of the playoffs, knowing that all 82 regular-season (games) means a lot, but there's another season after.</w:t>
      </w:r>
    </w:p>
    <w:p>
      <w:r>
        <w:rPr>
          <w:b/>
          <w:sz w:val="22"/>
        </w:rPr>
        <w:t>（訳）「勝つために必要なことは何でもやる、それだけだ。プレーオフが始まれば、レギュラーシーズン82試合の重みがあるとはいえ、そのあとにまた『もう1つのシーズン』がある。」</w:t>
      </w:r>
    </w:p>
    <w:p/>
    <w:p>
      <w:pPr>
        <w:pStyle w:val="Heading3"/>
      </w:pPr>
      <w:r>
        <w:t>Mikal Bridges（ニックス SF）</w:t>
      </w:r>
    </w:p>
    <w:p>
      <w:r>
        <w:rPr>
          <w:i/>
          <w:sz w:val="20"/>
        </w:rPr>
        <w:t>場面：Game 3 後、フィラデルフィアに友人・家族を呼んだことについて</w:t>
      </w:r>
    </w:p>
    <w:p>
      <w:r>
        <w:rPr>
          <w:sz w:val="22"/>
        </w:rPr>
        <w:t>（原文）I spent a lot of money. I think my friends and family are pretty grateful.</w:t>
      </w:r>
    </w:p>
    <w:p>
      <w:r>
        <w:rPr>
          <w:b/>
          <w:sz w:val="22"/>
        </w:rPr>
        <w:t>（訳）「結構な額を使った。友人や家族はかなり感謝してくれていると思う。」</w:t>
      </w:r>
    </w:p>
    <w:p/>
    <w:p>
      <w:pPr>
        <w:pStyle w:val="Heading3"/>
      </w:pPr>
      <w:r>
        <w:t>Jalen Brunson（ニックス PG）</w:t>
      </w:r>
    </w:p>
    <w:p>
      <w:r>
        <w:rPr>
          <w:i/>
          <w:sz w:val="20"/>
        </w:rPr>
        <w:t>場面：ブリッジスについて</w:t>
      </w:r>
    </w:p>
    <w:p>
      <w:r>
        <w:rPr>
          <w:sz w:val="22"/>
        </w:rPr>
        <w:t>（原文）The best part that I've seen about Mikal, from the first time I met him to now, [is] his work ethic.</w:t>
      </w:r>
    </w:p>
    <w:p>
      <w:r>
        <w:rPr>
          <w:b/>
          <w:sz w:val="22"/>
        </w:rPr>
        <w:t>（訳）「初めて会った時から今に至るまで、ミケイルについて自分が見てきた中で一番素晴らしいのは、彼の仕事に対する姿勢だ。」</w:t>
      </w:r>
    </w:p>
    <w:p/>
    <w:p>
      <w:pPr>
        <w:pStyle w:val="Heading3"/>
      </w:pPr>
      <w:r>
        <w:t>Joel Embiid（76ers C）</w:t>
      </w:r>
    </w:p>
    <w:p>
      <w:r>
        <w:rPr>
          <w:i/>
          <w:sz w:val="20"/>
        </w:rPr>
        <w:t>場面：Game 1（98-137で大敗）後</w:t>
      </w:r>
    </w:p>
    <w:p>
      <w:r>
        <w:rPr>
          <w:sz w:val="22"/>
        </w:rPr>
        <w:t>（原文）We just weren't connected enough. Not physical enough.</w:t>
      </w:r>
    </w:p>
    <w:p>
      <w:r>
        <w:rPr>
          <w:b/>
          <w:sz w:val="22"/>
        </w:rPr>
        <w:t>（訳）「我々は十分に連動できていなかった。フィジカルさも足りなかった。」</w:t>
      </w:r>
    </w:p>
    <w:p/>
    <w:p>
      <w:pPr>
        <w:pStyle w:val="Heading3"/>
      </w:pPr>
      <w:r>
        <w:t>Joel Embiid（76ers C）</w:t>
      </w:r>
    </w:p>
    <w:p>
      <w:r>
        <w:rPr>
          <w:i/>
          <w:sz w:val="20"/>
        </w:rPr>
        <w:t>場面：Game 3 敗戦後、判定について（フリースロー差32-16）</w:t>
      </w:r>
    </w:p>
    <w:p>
      <w:r>
        <w:rPr>
          <w:sz w:val="22"/>
        </w:rPr>
        <w:t>（原文）I guess it's good when New York wins. Maybe (some potential fouls) was let go or not. They shot 32 free throws, we had 16.</w:t>
      </w:r>
    </w:p>
    <w:p>
      <w:r>
        <w:rPr>
          <w:b/>
          <w:sz w:val="22"/>
        </w:rPr>
        <w:t>（訳）「ニューヨークが勝つときは（リーグにとって）都合がいいんだろうな。ファウルになりそうなプレーが流されたかもしれないし、流されなかったかもしれない。向こうはFTを32本、こちらは16本だった。」</w:t>
      </w:r>
    </w:p>
    <w:p/>
    <w:p>
      <w:pPr>
        <w:pStyle w:val="Heading3"/>
      </w:pPr>
      <w:r>
        <w:t>Tyrese Maxey（76ers PG）</w:t>
      </w:r>
    </w:p>
    <w:p>
      <w:r>
        <w:rPr>
          <w:i/>
          <w:sz w:val="20"/>
        </w:rPr>
        <w:t>場面：Game 1 敗戦後</w:t>
      </w:r>
    </w:p>
    <w:p>
      <w:r>
        <w:rPr>
          <w:sz w:val="22"/>
        </w:rPr>
        <w:t>（原文）Yeah, they just had a good game plan. We had a couple breakdowns and we'll be better next game.</w:t>
      </w:r>
    </w:p>
    <w:p>
      <w:r>
        <w:rPr>
          <w:b/>
          <w:sz w:val="22"/>
        </w:rPr>
        <w:t>（訳）「ああ、相手のゲームプランが良かった。こちらはいくつか崩れた局面があった。次の試合ではもっと良くなる。」</w:t>
      </w:r>
    </w:p>
    <w:p/>
    <w:p>
      <w:pPr>
        <w:pStyle w:val="Heading3"/>
      </w:pPr>
      <w:r>
        <w:t>Paul George（76ers SF）</w:t>
      </w:r>
    </w:p>
    <w:p>
      <w:r>
        <w:rPr>
          <w:i/>
          <w:sz w:val="20"/>
        </w:rPr>
        <w:t>場面：Game 3 敗戦後（0-3に追い込まれた状況で）</w:t>
      </w:r>
    </w:p>
    <w:p>
      <w:r>
        <w:rPr>
          <w:sz w:val="22"/>
        </w:rPr>
        <w:t>（原文）Win a game.</w:t>
      </w:r>
    </w:p>
    <w:p>
      <w:r>
        <w:rPr>
          <w:b/>
          <w:sz w:val="22"/>
        </w:rPr>
        <w:t>（訳）「（チームへのメッセージは？と問われ）――1勝するんだ。」</w:t>
      </w:r>
    </w:p>
    <w:p/>
    <w:p>
      <w:pPr>
        <w:pStyle w:val="Heading3"/>
      </w:pPr>
      <w:r>
        <w:t>Paul George（76ers SF）</w:t>
      </w:r>
    </w:p>
    <w:p>
      <w:r>
        <w:rPr>
          <w:i/>
          <w:sz w:val="20"/>
        </w:rPr>
        <w:t>場面：Game 3 後、ブランソンについて</w:t>
      </w:r>
    </w:p>
    <w:p>
      <w:r>
        <w:rPr>
          <w:sz w:val="22"/>
        </w:rPr>
        <w:t>（原文）We got to tip our hat to JB. He's making some big shots. He's getting to his spots. But it's been someone else that's played big and stepped up – whether it's Mikal, whether it's OG, Karl, Josh – they've all had moments.</w:t>
      </w:r>
    </w:p>
    <w:p>
      <w:r>
        <w:rPr>
          <w:b/>
          <w:sz w:val="22"/>
        </w:rPr>
        <w:t>（訳）「JB（ブランソン）には脱帽するしかない。彼は大事な場面でシュートを決め、自分のスポットに入り込んでくる。だが、ミケイルだったり、OG（アヌノビー）だったり、カール（タウンズ）、ジョシュ（ハート）だったり、毎回誰かしらが大きなプレーでステップアップしてきた。全員に見せ場があった。」</w:t>
      </w:r>
    </w:p>
    <w:p/>
    <w:p>
      <w:pPr>
        <w:pStyle w:val="Heading3"/>
      </w:pPr>
      <w:r>
        <w:t>Paul George（76ers SF）</w:t>
      </w:r>
    </w:p>
    <w:p>
      <w:r>
        <w:rPr>
          <w:i/>
          <w:sz w:val="20"/>
        </w:rPr>
        <w:t>場面：Game 3 後、ニックス対策の難しさについて</w:t>
      </w:r>
    </w:p>
    <w:p>
      <w:r>
        <w:rPr>
          <w:sz w:val="22"/>
        </w:rPr>
        <w:t>（原文）Especially when our goal is to get the ball out of JB's hands and make someone else make a play, and they're making those plays. So those plays are draining, and it's frustrating from a defense standpoint.</w:t>
      </w:r>
    </w:p>
    <w:p>
      <w:r>
        <w:rPr>
          <w:b/>
          <w:sz w:val="22"/>
        </w:rPr>
        <w:t>（訳）「特に、JBの手からボールを離させて他の選手にプレーさせるのが我々のゴールなのに、その他の選手たちが実際にプレーを決めてくる。そのプレーがディフェンス側から見て消耗するし、フラストレーションが溜まる。」</w:t>
      </w:r>
    </w:p>
    <w:p/>
    <w:p>
      <w:pPr>
        <w:pStyle w:val="Heading3"/>
      </w:pPr>
      <w:r>
        <w:t>Kelly Oubre Jr.（76ers SF）</w:t>
      </w:r>
    </w:p>
    <w:p>
      <w:r>
        <w:rPr>
          <w:i/>
          <w:sz w:val="20"/>
        </w:rPr>
        <w:t>場面：ブランソン対策について</w:t>
      </w:r>
    </w:p>
    <w:p>
      <w:r>
        <w:rPr>
          <w:sz w:val="22"/>
        </w:rPr>
        <w:t>（原文）Crafty and disciplined. Fundamental. We just got to figure that out. We've been playing him for a long time and we know his game and we got to just be there, be in front of him.</w:t>
      </w:r>
    </w:p>
    <w:p>
      <w:r>
        <w:rPr>
          <w:b/>
          <w:sz w:val="22"/>
        </w:rPr>
        <w:t>（訳）「クラフティで規律正しい。基本に忠実だ。なんとか解決しないといけない。長く彼とは戦ってきた。彼のプレーは分かっている。とにかくそこに居続けて、彼の正面に立ち続けるしかない。」</w:t>
      </w:r>
    </w:p>
    <w:p/>
    <w:p>
      <w:r>
        <w:br w:type="page"/>
      </w:r>
    </w:p>
    <w:p>
      <w:pPr>
        <w:pStyle w:val="Heading1"/>
      </w:pPr>
      <w:r>
        <w:t>6. 出典（Sources）</w:t>
      </w:r>
    </w:p>
    <w:p>
      <w:r>
        <w:rPr>
          <w:b w:val="0"/>
          <w:i/>
          <w:sz w:val="20"/>
        </w:rPr>
        <w:t>本資料に記載された全ての事実・発言は以下の公開情報源から取得しています。推測や私見は含めていません。アクセス日：2026年5月10日。</w:t>
      </w:r>
    </w:p>
    <w:p>
      <w:pPr>
        <w:pStyle w:val="ListBullet"/>
      </w:pPr>
      <w:r>
        <w:rPr>
          <w:b/>
        </w:rPr>
        <w:t xml:space="preserve">NBA.com - East Semifinals Knicks vs 76ers </w:t>
      </w:r>
      <w:r>
        <w:t>https://www.nba.com/playoffs/2026/east-semifinal-2</w:t>
      </w:r>
    </w:p>
    <w:p>
      <w:pPr>
        <w:pStyle w:val="ListBullet"/>
      </w:pPr>
      <w:r>
        <w:rPr>
          <w:b/>
        </w:rPr>
        <w:t xml:space="preserve">NBA.com - 4 takeaways: Knicks 3-0 (Game 3) </w:t>
      </w:r>
      <w:r>
        <w:t>https://www.nba.com/news/knicks-76ers-2026-playoffs-game-3-takeaways</w:t>
      </w:r>
    </w:p>
    <w:p>
      <w:pPr>
        <w:pStyle w:val="ListBullet"/>
      </w:pPr>
      <w:r>
        <w:rPr>
          <w:b/>
        </w:rPr>
        <w:t xml:space="preserve">NBA.com - 4 takeaways: Knicks 2-0 (Game 2) </w:t>
      </w:r>
      <w:r>
        <w:t>https://www.nba.com/news/76ers-knicks-2026-playoffs-game-2-takeaways</w:t>
      </w:r>
    </w:p>
    <w:p>
      <w:pPr>
        <w:pStyle w:val="ListBullet"/>
      </w:pPr>
      <w:r>
        <w:rPr>
          <w:b/>
        </w:rPr>
        <w:t xml:space="preserve">NBA.com - 4 takeaways: Knicks Game 1 </w:t>
      </w:r>
      <w:r>
        <w:t>https://www.nba.com/news/76ers-knicks-2026-playoffs-game-1-takeaways</w:t>
      </w:r>
    </w:p>
    <w:p>
      <w:pPr>
        <w:pStyle w:val="ListBullet"/>
      </w:pPr>
      <w:r>
        <w:rPr>
          <w:b/>
        </w:rPr>
        <w:t xml:space="preserve">NBA.com - Game 4 Preview (76ers) </w:t>
      </w:r>
      <w:r>
        <w:t>https://www.nba.com/sixers/news/philadelphia-76ers-vs-new-york-knicks-05-10-2026</w:t>
      </w:r>
    </w:p>
    <w:p>
      <w:pPr>
        <w:pStyle w:val="ListBullet"/>
      </w:pPr>
      <w:r>
        <w:rPr>
          <w:b/>
        </w:rPr>
        <w:t xml:space="preserve">ESPN - 2026 NBA Playoffs schedule </w:t>
      </w:r>
      <w:r>
        <w:t>https://www.espn.com/nba/story/_/id/48419498/nba-playoffs-2026-play-finals-schedule-scores-news-highlights-bracket-dates</w:t>
      </w:r>
    </w:p>
    <w:p>
      <w:pPr>
        <w:pStyle w:val="ListBullet"/>
      </w:pPr>
      <w:r>
        <w:rPr>
          <w:b/>
        </w:rPr>
        <w:t xml:space="preserve">ESPN - Knicks 108-94 76ers (Game 3 box) </w:t>
      </w:r>
      <w:r>
        <w:t>https://www.espn.com.au/nba/game?gameId=401871161</w:t>
      </w:r>
    </w:p>
    <w:p>
      <w:pPr>
        <w:pStyle w:val="ListBullet"/>
      </w:pPr>
      <w:r>
        <w:rPr>
          <w:b/>
        </w:rPr>
        <w:t xml:space="preserve">ESPN - Knicks 108-102 76ers (Game 2 recap) </w:t>
      </w:r>
      <w:r>
        <w:t>https://www.espn.com/nba/recap/_/gameId/401871160</w:t>
      </w:r>
    </w:p>
    <w:p>
      <w:pPr>
        <w:pStyle w:val="ListBullet"/>
      </w:pPr>
      <w:r>
        <w:rPr>
          <w:b/>
        </w:rPr>
        <w:t xml:space="preserve">ESPN - 76ers' Embiid out for Game 2 </w:t>
      </w:r>
      <w:r>
        <w:t>https://www.espn.com/nba/story/_/id/48694635/76ers-star-joel-embiid-game-2-due-multiple-injuries</w:t>
      </w:r>
    </w:p>
    <w:p>
      <w:pPr>
        <w:pStyle w:val="ListBullet"/>
      </w:pPr>
      <w:r>
        <w:rPr>
          <w:b/>
        </w:rPr>
        <w:t xml:space="preserve">CBS Sports - 2026 NBA playoff bracket </w:t>
      </w:r>
      <w:r>
        <w:t>https://www.cbssports.com/nba/news/2026-nba-playoff-bracket-matchups-schedule/</w:t>
      </w:r>
    </w:p>
    <w:p>
      <w:pPr>
        <w:pStyle w:val="ListBullet"/>
      </w:pPr>
      <w:r>
        <w:rPr>
          <w:b/>
        </w:rPr>
        <w:t xml:space="preserve">CBS Sports - Mike Brown hired by Knicks </w:t>
      </w:r>
      <w:r>
        <w:t>https://www.cbssports.com/nba/news/knicks-hire-coach-mike-brown-new-york-picks-veteran-to-replace-tom-thibodeau/</w:t>
      </w:r>
    </w:p>
    <w:p>
      <w:pPr>
        <w:pStyle w:val="ListBullet"/>
      </w:pPr>
      <w:r>
        <w:rPr>
          <w:b/>
        </w:rPr>
        <w:t xml:space="preserve">CBS Sports - OG Anunoby out Game 3 </w:t>
      </w:r>
      <w:r>
        <w:t>https://www.cbssports.com/nba/news/og-anunoby-knicks-injury-timeline/</w:t>
      </w:r>
    </w:p>
    <w:p>
      <w:pPr>
        <w:pStyle w:val="ListBullet"/>
      </w:pPr>
      <w:r>
        <w:rPr>
          <w:b/>
        </w:rPr>
        <w:t xml:space="preserve">PhillyVoice - Embiid Probable for Game 4 </w:t>
      </w:r>
      <w:r>
        <w:t>https://www.phillyvoice.com/joel-embiid-sixers-knicks-sunday-full-injury-reports-ahead-game-4-og-anunoby-nba-playoffs/</w:t>
      </w:r>
    </w:p>
    <w:p>
      <w:pPr>
        <w:pStyle w:val="ListBullet"/>
      </w:pPr>
      <w:r>
        <w:rPr>
          <w:b/>
        </w:rPr>
        <w:t xml:space="preserve">The Inquirer - Embiid will start Game 3 </w:t>
      </w:r>
      <w:r>
        <w:t>https://www.inquirer.com/sixers/sixers-joel-embiid-injury-report-game-3-knicks-20260508.html</w:t>
      </w:r>
    </w:p>
    <w:p>
      <w:pPr>
        <w:pStyle w:val="ListBullet"/>
      </w:pPr>
      <w:r>
        <w:rPr>
          <w:b/>
        </w:rPr>
        <w:t xml:space="preserve">Heavy - Mike Brown 'Linus' quote </w:t>
      </w:r>
      <w:r>
        <w:t>https://heavy.com/sports/nba/new-york-knicks/mike-brown-jalen-brunson-76ers/</w:t>
      </w:r>
    </w:p>
    <w:p>
      <w:pPr>
        <w:pStyle w:val="ListBullet"/>
      </w:pPr>
      <w:r>
        <w:rPr>
          <w:b/>
        </w:rPr>
        <w:t xml:space="preserve">Heavy - Mike Brown message to Nurse </w:t>
      </w:r>
      <w:r>
        <w:t>https://heavy.com/sports/nba/philadelphia-76ers/knicks-coach-mike-brown-heartfelt-message-nick-nurse/</w:t>
      </w:r>
    </w:p>
    <w:p>
      <w:pPr>
        <w:pStyle w:val="ListBullet"/>
      </w:pPr>
      <w:r>
        <w:rPr>
          <w:b/>
        </w:rPr>
        <w:t xml:space="preserve">Heavy - Paul George NSFW message </w:t>
      </w:r>
      <w:r>
        <w:t>https://heavy.com/sports/nba/philadelphia-76ers/paul-george-message-loss-knicks/</w:t>
      </w:r>
    </w:p>
    <w:p>
      <w:pPr>
        <w:pStyle w:val="ListBullet"/>
      </w:pPr>
      <w:r>
        <w:rPr>
          <w:b/>
        </w:rPr>
        <w:t xml:space="preserve">Heavy - Embiid injury news Game 4 </w:t>
      </w:r>
      <w:r>
        <w:t>https://heavy.com/sports/nba/philadelphia-76ers/joel-embiid-injury-news-mitchell-robinson/</w:t>
      </w:r>
    </w:p>
    <w:p>
      <w:pPr>
        <w:pStyle w:val="ListBullet"/>
      </w:pPr>
      <w:r>
        <w:rPr>
          <w:b/>
        </w:rPr>
        <w:t xml:space="preserve">ClutchPoints - Paul George praises Brunson </w:t>
      </w:r>
      <w:r>
        <w:t>https://clutchpoints.com/nba/new-york-knicks/knicks-news-paul-george-praises-jalen-brunson-game-3-76ers</w:t>
      </w:r>
    </w:p>
    <w:p>
      <w:pPr>
        <w:pStyle w:val="ListBullet"/>
      </w:pPr>
      <w:r>
        <w:rPr>
          <w:b/>
        </w:rPr>
        <w:t xml:space="preserve">Yardbarker - Nurse analyzes Game 3 </w:t>
      </w:r>
      <w:r>
        <w:t>https://www.yardbarker.com/nba/articles/nick_nurse_analyzes_76ers_tactical_breakdowns_in_game_3_loss_to_knicks/s1_17776_43823360</w:t>
      </w:r>
    </w:p>
    <w:p>
      <w:pPr>
        <w:pStyle w:val="ListBullet"/>
      </w:pPr>
      <w:r>
        <w:rPr>
          <w:b/>
        </w:rPr>
        <w:t xml:space="preserve">Washington Times - Nick Nurse rejoins 76ers after brother's funeral </w:t>
      </w:r>
      <w:r>
        <w:t>https://www.washingtontimes.com/news/2026/may/6/nick-nurse-rejoins-76ers-brothers-funeral-says-steve-nurse-would-want/</w:t>
      </w:r>
    </w:p>
    <w:p>
      <w:pPr>
        <w:pStyle w:val="ListBullet"/>
      </w:pPr>
      <w:r>
        <w:rPr>
          <w:b/>
        </w:rPr>
        <w:t xml:space="preserve">Basketball-Reference - Game 3 box score </w:t>
      </w:r>
      <w:r>
        <w:t>https://www.basketball-reference.com/boxscores/202605080PHI.html</w:t>
      </w:r>
    </w:p>
    <w:p>
      <w:pPr>
        <w:pStyle w:val="ListBullet"/>
      </w:pPr>
      <w:r>
        <w:rPr>
          <w:b/>
        </w:rPr>
        <w:t xml:space="preserve">RealGM - Mike Brown credits Bridges (Game 3) </w:t>
      </w:r>
      <w:r>
        <w:t>https://basketball.realgm.com/wiretap/285531/Mike-Brown-Credits-Mikal-Bridges-Defense-With-Knicks-Game-3-Win</w:t>
      </w:r>
    </w:p>
    <w:p>
      <w:pPr>
        <w:pStyle w:val="ListBullet"/>
      </w:pPr>
      <w:r>
        <w:rPr>
          <w:b/>
        </w:rPr>
        <w:t xml:space="preserve">RealGM - Towns 'stick to the task' (Game 1) </w:t>
      </w:r>
      <w:r>
        <w:t>https://basketball.realgm.com/wiretap/285464/Karl-Anthony-Towns-After-Knicks-Win-Game-1-By-39-Points-Got-To-Stick-To-The-Task-At-Hand</w:t>
      </w:r>
    </w:p>
    <w:p>
      <w:pPr>
        <w:pStyle w:val="ListBullet"/>
      </w:pPr>
      <w:r>
        <w:rPr>
          <w:b/>
        </w:rPr>
        <w:t xml:space="preserve">FOX Sports - Knicks vs 76ers Game 4 page </w:t>
      </w:r>
      <w:r>
        <w:t>https://www.foxsports.com/nba/nba-playoffs-round-2-game-4-new-york-knicks-vs-philadelphia-76ers-may-10-2026-game-boxscore-106437</w:t>
      </w:r>
    </w:p>
    <w:p>
      <w:pPr>
        <w:pStyle w:val="ListBullet"/>
      </w:pPr>
      <w:r>
        <w:rPr>
          <w:b/>
        </w:rPr>
        <w:t xml:space="preserve">Total Pro Sports - Game 4 lineups &amp; injuries </w:t>
      </w:r>
      <w:r>
        <w:t>https://www.totalprosports.com/nba/philadelphia-76ers/knicks-vs-76ers-2026-nba-playoffs-prediction-starting-lineups-injury-updates-may-10/</w:t>
      </w:r>
    </w:p>
    <w:p>
      <w:pPr>
        <w:pStyle w:val="ListBullet"/>
      </w:pPr>
      <w:r>
        <w:rPr>
          <w:b/>
        </w:rPr>
        <w:t xml:space="preserve">FOX News - Embiid on officials </w:t>
      </w:r>
      <w:r>
        <w:t>https://www.foxnews.com/sports/76ers-joel-embiid-takes-thinly-veiled-shot-officials-knicks-take-commanding-3-0-lead-playoffs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