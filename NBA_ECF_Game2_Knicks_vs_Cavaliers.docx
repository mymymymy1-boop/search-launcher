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NBAイースタン・カンファレンスファイナル Game 2</w:t>
      </w:r>
    </w:p>
    <w:p>
      <w:pPr>
        <w:jc w:val="center"/>
      </w:pPr>
      <w:r>
        <w:rPr>
          <w:b/>
          <w:sz w:val="28"/>
        </w:rPr>
        <w:t>ニューヨーク・ニックス 対 クリーブランド・キャバリアーズ</w:t>
      </w:r>
    </w:p>
    <w:p>
      <w:pPr>
        <w:pStyle w:val="Heading1"/>
      </w:pPr>
      <w:r>
        <w:t>1. 試合概要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試合日時（米国東部時間）</w:t>
            </w:r>
          </w:p>
        </w:tc>
        <w:tc>
          <w:tcPr>
            <w:tcW w:type="dxa" w:w="4320"/>
          </w:tcPr>
          <w:p>
            <w:r>
              <w:t>2026年5月21日（木）20:00 ET</w:t>
            </w:r>
          </w:p>
        </w:tc>
      </w:tr>
      <w:tr>
        <w:tc>
          <w:tcPr>
            <w:tcW w:type="dxa" w:w="4320"/>
          </w:tcPr>
          <w:p>
            <w:r>
              <w:t>試合日時（日本時間）</w:t>
            </w:r>
          </w:p>
        </w:tc>
        <w:tc>
          <w:tcPr>
            <w:tcW w:type="dxa" w:w="4320"/>
          </w:tcPr>
          <w:p>
            <w:r>
              <w:t>2026年5月22日（金）9:00 JST</w:t>
            </w:r>
          </w:p>
        </w:tc>
      </w:tr>
      <w:tr>
        <w:tc>
          <w:tcPr>
            <w:tcW w:type="dxa" w:w="4320"/>
          </w:tcPr>
          <w:p>
            <w:r>
              <w:t>会場</w:t>
            </w:r>
          </w:p>
        </w:tc>
        <w:tc>
          <w:tcPr>
            <w:tcW w:type="dxa" w:w="4320"/>
          </w:tcPr>
          <w:p>
            <w:r>
              <w:t>マディソン・スクエア・ガーデン（ニューヨーク）</w:t>
            </w:r>
          </w:p>
        </w:tc>
      </w:tr>
      <w:tr>
        <w:tc>
          <w:tcPr>
            <w:tcW w:type="dxa" w:w="4320"/>
          </w:tcPr>
          <w:p>
            <w:r>
              <w:t>シリーズ</w:t>
            </w:r>
          </w:p>
        </w:tc>
        <w:tc>
          <w:tcPr>
            <w:tcW w:type="dxa" w:w="4320"/>
          </w:tcPr>
          <w:p>
            <w:r>
              <w:t>イースタン・カンファレンスファイナル Game 2</w:t>
            </w:r>
          </w:p>
        </w:tc>
      </w:tr>
      <w:tr>
        <w:tc>
          <w:tcPr>
            <w:tcW w:type="dxa" w:w="4320"/>
          </w:tcPr>
          <w:p>
            <w:r>
              <w:t>シリーズ状況</w:t>
            </w:r>
          </w:p>
        </w:tc>
        <w:tc>
          <w:tcPr>
            <w:tcW w:type="dxa" w:w="4320"/>
          </w:tcPr>
          <w:p>
            <w:r>
              <w:t>ニックスが1勝0敗でリード</w:t>
            </w:r>
          </w:p>
        </w:tc>
      </w:tr>
      <w:tr>
        <w:tc>
          <w:tcPr>
            <w:tcW w:type="dxa" w:w="4320"/>
          </w:tcPr>
          <w:p>
            <w:r>
              <w:t>中継（米国）</w:t>
            </w:r>
          </w:p>
        </w:tc>
        <w:tc>
          <w:tcPr>
            <w:tcW w:type="dxa" w:w="4320"/>
          </w:tcPr>
          <w:p>
            <w:r>
              <w:t>ESPN</w:t>
            </w:r>
          </w:p>
        </w:tc>
      </w:tr>
    </w:tbl>
    <w:p>
      <w:pPr>
        <w:pStyle w:val="Heading1"/>
      </w:pPr>
      <w:r>
        <w:t>2. シリーズ日程（米国東部時間）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Game</w:t>
            </w:r>
          </w:p>
        </w:tc>
        <w:tc>
          <w:tcPr>
            <w:tcW w:type="dxa" w:w="2880"/>
          </w:tcPr>
          <w:p>
            <w:r>
              <w:t>日付（ET）</w:t>
            </w:r>
          </w:p>
        </w:tc>
        <w:tc>
          <w:tcPr>
            <w:tcW w:type="dxa" w:w="2880"/>
          </w:tcPr>
          <w:p>
            <w:r>
              <w:t>中継</w:t>
            </w:r>
          </w:p>
        </w:tc>
      </w:tr>
      <w:tr>
        <w:tc>
          <w:tcPr>
            <w:tcW w:type="dxa" w:w="2880"/>
          </w:tcPr>
          <w:p>
            <w:r>
              <w:t>Game 1</w:t>
            </w:r>
          </w:p>
        </w:tc>
        <w:tc>
          <w:tcPr>
            <w:tcW w:type="dxa" w:w="2880"/>
          </w:tcPr>
          <w:p>
            <w:r>
              <w:t>2026年5月19日（火）</w:t>
            </w:r>
          </w:p>
        </w:tc>
        <w:tc>
          <w:tcPr>
            <w:tcW w:type="dxa" w:w="2880"/>
          </w:tcPr>
          <w:p>
            <w:r>
              <w:t>ESPN</w:t>
            </w:r>
          </w:p>
        </w:tc>
      </w:tr>
      <w:tr>
        <w:tc>
          <w:tcPr>
            <w:tcW w:type="dxa" w:w="2880"/>
          </w:tcPr>
          <w:p>
            <w:r>
              <w:t>Game 2</w:t>
            </w:r>
          </w:p>
        </w:tc>
        <w:tc>
          <w:tcPr>
            <w:tcW w:type="dxa" w:w="2880"/>
          </w:tcPr>
          <w:p>
            <w:r>
              <w:t>2026年5月21日（木）20:00</w:t>
            </w:r>
          </w:p>
        </w:tc>
        <w:tc>
          <w:tcPr>
            <w:tcW w:type="dxa" w:w="2880"/>
          </w:tcPr>
          <w:p>
            <w:r>
              <w:t>ESPN</w:t>
            </w:r>
          </w:p>
        </w:tc>
      </w:tr>
      <w:tr>
        <w:tc>
          <w:tcPr>
            <w:tcW w:type="dxa" w:w="2880"/>
          </w:tcPr>
          <w:p>
            <w:r>
              <w:t>Game 3</w:t>
            </w:r>
          </w:p>
        </w:tc>
        <w:tc>
          <w:tcPr>
            <w:tcW w:type="dxa" w:w="2880"/>
          </w:tcPr>
          <w:p>
            <w:r>
              <w:t>2026年5月23日（土）20:00</w:t>
            </w:r>
          </w:p>
        </w:tc>
        <w:tc>
          <w:tcPr>
            <w:tcW w:type="dxa" w:w="2880"/>
          </w:tcPr>
          <w:p>
            <w:r>
              <w:t>ABC</w:t>
            </w:r>
          </w:p>
        </w:tc>
      </w:tr>
      <w:tr>
        <w:tc>
          <w:tcPr>
            <w:tcW w:type="dxa" w:w="2880"/>
          </w:tcPr>
          <w:p>
            <w:r>
              <w:t>Game 4</w:t>
            </w:r>
          </w:p>
        </w:tc>
        <w:tc>
          <w:tcPr>
            <w:tcW w:type="dxa" w:w="2880"/>
          </w:tcPr>
          <w:p>
            <w:r>
              <w:t>2026年5月25日（月）20:00</w:t>
            </w:r>
          </w:p>
        </w:tc>
        <w:tc>
          <w:tcPr>
            <w:tcW w:type="dxa" w:w="2880"/>
          </w:tcPr>
          <w:p>
            <w:r>
              <w:t>ESPN</w:t>
            </w:r>
          </w:p>
        </w:tc>
      </w:tr>
      <w:tr>
        <w:tc>
          <w:tcPr>
            <w:tcW w:type="dxa" w:w="2880"/>
          </w:tcPr>
          <w:p>
            <w:r>
              <w:t>Game 5（必要時）</w:t>
            </w:r>
          </w:p>
        </w:tc>
        <w:tc>
          <w:tcPr>
            <w:tcW w:type="dxa" w:w="2880"/>
          </w:tcPr>
          <w:p>
            <w:r>
              <w:t>2026年5月27日（水）</w:t>
            </w:r>
          </w:p>
        </w:tc>
        <w:tc>
          <w:tcPr>
            <w:tcW w:type="dxa" w:w="2880"/>
          </w:tcPr>
          <w:p>
            <w:r>
              <w:t>ESPN</w:t>
            </w:r>
          </w:p>
        </w:tc>
      </w:tr>
      <w:tr>
        <w:tc>
          <w:tcPr>
            <w:tcW w:type="dxa" w:w="2880"/>
          </w:tcPr>
          <w:p>
            <w:r>
              <w:t>Game 6（必要時）</w:t>
            </w:r>
          </w:p>
        </w:tc>
        <w:tc>
          <w:tcPr>
            <w:tcW w:type="dxa" w:w="2880"/>
          </w:tcPr>
          <w:p>
            <w:r>
              <w:t>2026年5月29日（金）</w:t>
            </w:r>
          </w:p>
        </w:tc>
        <w:tc>
          <w:tcPr>
            <w:tcW w:type="dxa" w:w="2880"/>
          </w:tcPr>
          <w:p>
            <w:r>
              <w:t>ESPN</w:t>
            </w:r>
          </w:p>
        </w:tc>
      </w:tr>
      <w:tr>
        <w:tc>
          <w:tcPr>
            <w:tcW w:type="dxa" w:w="2880"/>
          </w:tcPr>
          <w:p>
            <w:r>
              <w:t>Game 7（必要時）</w:t>
            </w:r>
          </w:p>
        </w:tc>
        <w:tc>
          <w:tcPr>
            <w:tcW w:type="dxa" w:w="2880"/>
          </w:tcPr>
          <w:p>
            <w:r>
              <w:t>2026年5月31日（日）</w:t>
            </w:r>
          </w:p>
        </w:tc>
        <w:tc>
          <w:tcPr>
            <w:tcW w:type="dxa" w:w="2880"/>
          </w:tcPr>
          <w:p>
            <w:r>
              <w:t>ESPN</w:t>
            </w:r>
          </w:p>
        </w:tc>
      </w:tr>
    </w:tbl>
    <w:p>
      <w:pPr>
        <w:pStyle w:val="Heading1"/>
      </w:pPr>
      <w:r>
        <w:t>3. Game 1 結果（2026年5月19日、MSG）</w:t>
      </w:r>
    </w:p>
    <w:p>
      <w:r>
        <w:rPr>
          <w:b/>
        </w:rPr>
        <w:t>最終スコア：</w:t>
      </w:r>
      <w:r>
        <w:t>ニックス 115 – キャバリアーズ 104（OT／延長）</w:t>
      </w:r>
    </w:p>
    <w:p>
      <w:r>
        <w:rPr>
          <w:b/>
        </w:rPr>
        <w:t>試合経過の主なポイント：</w:t>
      </w:r>
    </w:p>
    <w:p>
      <w:pPr>
        <w:pStyle w:val="ListBullet"/>
      </w:pPr>
      <w:r>
        <w:t>前半終了時：キャバリアーズが48-46でリード（キャバリアーズが前半終盤に18-6のラン）。</w:t>
      </w:r>
    </w:p>
    <w:p>
      <w:pPr>
        <w:pStyle w:val="ListBullet"/>
      </w:pPr>
      <w:r>
        <w:t>第4Q残り7:52時点：キャバリアーズが93-71と22点リード。</w:t>
      </w:r>
    </w:p>
    <w:p>
      <w:pPr>
        <w:pStyle w:val="ListBullet"/>
      </w:pPr>
      <w:r>
        <w:t>そこからニックスが44-11のランで逆転、延長戦に持ち込み勝利。</w:t>
      </w:r>
    </w:p>
    <w:p>
      <w:pPr>
        <w:pStyle w:val="ListBullet"/>
      </w:pPr>
      <w:r>
        <w:t>ニックスはOT中14得点のうち9点をOG・アヌノビーが獲得。</w:t>
      </w:r>
    </w:p>
    <w:p>
      <w:pPr>
        <w:pStyle w:val="ListBullet"/>
      </w:pPr>
      <w:r>
        <w:t>NBA公式によると、この4Qの22点差からの逆転は、プレーバイプレー記録が残る1997年以降のカンファレンスファイナルにおける第4クォーター最大の逆転劇。</w:t>
      </w:r>
    </w:p>
    <w:p>
      <w:pPr>
        <w:pStyle w:val="ListBullet"/>
      </w:pPr>
      <w:r>
        <w:t>Game 1終盤、キャバリアーズはニックスの逆転中に約22%のFG成功率に終わった。</w:t>
      </w:r>
    </w:p>
    <w:p>
      <w:pPr>
        <w:pStyle w:val="Heading1"/>
      </w:pPr>
      <w:r>
        <w:t>4. Game 1 主要プレーヤー成績（確認済みの数値のみ）</w:t>
      </w:r>
    </w:p>
    <w:p>
      <w:r>
        <w:rPr>
          <w:b/>
        </w:rPr>
        <w:t>ニューヨーク・ニックス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選手</w:t>
            </w:r>
          </w:p>
        </w:tc>
        <w:tc>
          <w:tcPr>
            <w:tcW w:type="dxa" w:w="4320"/>
          </w:tcPr>
          <w:p>
            <w:r>
              <w:t>成績</w:t>
            </w:r>
          </w:p>
        </w:tc>
      </w:tr>
      <w:tr>
        <w:tc>
          <w:tcPr>
            <w:tcW w:type="dxa" w:w="4320"/>
          </w:tcPr>
          <w:p>
            <w:r>
              <w:t>ジェイレン・ブランソン</w:t>
            </w:r>
          </w:p>
        </w:tc>
        <w:tc>
          <w:tcPr>
            <w:tcW w:type="dxa" w:w="4320"/>
          </w:tcPr>
          <w:p>
            <w:r>
              <w:t>38得点、6アシスト、5リバウンド</w:t>
            </w:r>
          </w:p>
        </w:tc>
      </w:tr>
      <w:tr>
        <w:tc>
          <w:tcPr>
            <w:tcW w:type="dxa" w:w="4320"/>
          </w:tcPr>
          <w:p>
            <w:r>
              <w:t>ミカル・ブリッジス</w:t>
            </w:r>
          </w:p>
        </w:tc>
        <w:tc>
          <w:tcPr>
            <w:tcW w:type="dxa" w:w="4320"/>
          </w:tcPr>
          <w:p>
            <w:r>
              <w:t>18得点</w:t>
            </w:r>
          </w:p>
        </w:tc>
      </w:tr>
      <w:tr>
        <w:tc>
          <w:tcPr>
            <w:tcW w:type="dxa" w:w="4320"/>
          </w:tcPr>
          <w:p>
            <w:r>
              <w:t>カール=アンソニー・タウンズ</w:t>
            </w:r>
          </w:p>
        </w:tc>
        <w:tc>
          <w:tcPr>
            <w:tcW w:type="dxa" w:w="4320"/>
          </w:tcPr>
          <w:p>
            <w:r>
              <w:t>13得点、13リバウンド、5アシスト、1ブロック（ダブルダブル）</w:t>
            </w:r>
          </w:p>
        </w:tc>
      </w:tr>
      <w:tr>
        <w:tc>
          <w:tcPr>
            <w:tcW w:type="dxa" w:w="4320"/>
          </w:tcPr>
          <w:p>
            <w:r>
              <w:t>OG・アヌノビー</w:t>
            </w:r>
          </w:p>
        </w:tc>
        <w:tc>
          <w:tcPr>
            <w:tcW w:type="dxa" w:w="4320"/>
          </w:tcPr>
          <w:p>
            <w:r>
              <w:t>13得点（うちOTで9点）、OTで3リバウンド</w:t>
            </w:r>
          </w:p>
        </w:tc>
      </w:tr>
    </w:tbl>
    <w:p>
      <w:r>
        <w:rPr>
          <w:b/>
        </w:rPr>
        <w:t>クリーブランド・キャバリアーズ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選手</w:t>
            </w:r>
          </w:p>
        </w:tc>
        <w:tc>
          <w:tcPr>
            <w:tcW w:type="dxa" w:w="4320"/>
          </w:tcPr>
          <w:p>
            <w:r>
              <w:t>成績</w:t>
            </w:r>
          </w:p>
        </w:tc>
      </w:tr>
      <w:tr>
        <w:tc>
          <w:tcPr>
            <w:tcW w:type="dxa" w:w="4320"/>
          </w:tcPr>
          <w:p>
            <w:r>
              <w:t>ドノバン・ミッチェル</w:t>
            </w:r>
          </w:p>
        </w:tc>
        <w:tc>
          <w:tcPr>
            <w:tcW w:type="dxa" w:w="4320"/>
          </w:tcPr>
          <w:p>
            <w:r>
              <w:t>29得点（FG 12-23、3P 4-11、FT 1-1）、6スティール（自己最多）、5リバウンド、3アシスト、1ブロック、出場41分</w:t>
            </w:r>
          </w:p>
        </w:tc>
      </w:tr>
      <w:tr>
        <w:tc>
          <w:tcPr>
            <w:tcW w:type="dxa" w:w="4320"/>
          </w:tcPr>
          <w:p>
            <w:r>
              <w:t>エヴァン・モブリー</w:t>
            </w:r>
          </w:p>
        </w:tc>
        <w:tc>
          <w:tcPr>
            <w:tcW w:type="dxa" w:w="4320"/>
          </w:tcPr>
          <w:p>
            <w:r>
              <w:t>15得点、14リバウンド</w:t>
            </w:r>
          </w:p>
        </w:tc>
      </w:tr>
      <w:tr>
        <w:tc>
          <w:tcPr>
            <w:tcW w:type="dxa" w:w="4320"/>
          </w:tcPr>
          <w:p>
            <w:r>
              <w:t>ジェームズ・ハーデン</w:t>
            </w:r>
          </w:p>
        </w:tc>
        <w:tc>
          <w:tcPr>
            <w:tcW w:type="dxa" w:w="4320"/>
          </w:tcPr>
          <w:p>
            <w:r>
              <w:t>9得点</w:t>
            </w:r>
          </w:p>
        </w:tc>
      </w:tr>
      <w:tr>
        <w:tc>
          <w:tcPr>
            <w:tcW w:type="dxa" w:w="4320"/>
          </w:tcPr>
          <w:p>
            <w:r>
              <w:t>ジャレット・アレン</w:t>
            </w:r>
          </w:p>
        </w:tc>
        <w:tc>
          <w:tcPr>
            <w:tcW w:type="dxa" w:w="4320"/>
          </w:tcPr>
          <w:p>
            <w:r>
              <w:t>8得点</w:t>
            </w:r>
          </w:p>
        </w:tc>
      </w:tr>
    </w:tbl>
    <w:p>
      <w:pPr>
        <w:pStyle w:val="Heading1"/>
      </w:pPr>
      <w:r>
        <w:t>5. Game 2 インジュリーレポート（試合前情報）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選手</w:t>
            </w:r>
          </w:p>
        </w:tc>
        <w:tc>
          <w:tcPr>
            <w:tcW w:type="dxa" w:w="2880"/>
          </w:tcPr>
          <w:p>
            <w:r>
              <w:t>チーム</w:t>
            </w:r>
          </w:p>
        </w:tc>
        <w:tc>
          <w:tcPr>
            <w:tcW w:type="dxa" w:w="2880"/>
          </w:tcPr>
          <w:p>
            <w:r>
              <w:t>状況</w:t>
            </w:r>
          </w:p>
        </w:tc>
      </w:tr>
      <w:tr>
        <w:tc>
          <w:tcPr>
            <w:tcW w:type="dxa" w:w="2880"/>
          </w:tcPr>
          <w:p>
            <w:r>
              <w:t>OG・アヌノビー</w:t>
            </w:r>
          </w:p>
        </w:tc>
        <w:tc>
          <w:tcPr>
            <w:tcW w:type="dxa" w:w="2880"/>
          </w:tcPr>
          <w:p>
            <w:r>
              <w:t>ニックス</w:t>
            </w:r>
          </w:p>
        </w:tc>
        <w:tc>
          <w:tcPr>
            <w:tcW w:type="dxa" w:w="2880"/>
          </w:tcPr>
          <w:p>
            <w:r>
              <w:t>出場可能。ただし5月6日のハムストリング肉離れから完全回復には至っていない</w:t>
            </w:r>
          </w:p>
        </w:tc>
      </w:tr>
      <w:tr>
        <w:tc>
          <w:tcPr>
            <w:tcW w:type="dxa" w:w="2880"/>
          </w:tcPr>
          <w:p>
            <w:r>
              <w:t>ラリー・ナンス・ジュニア</w:t>
            </w:r>
          </w:p>
        </w:tc>
        <w:tc>
          <w:tcPr>
            <w:tcW w:type="dxa" w:w="2880"/>
          </w:tcPr>
          <w:p>
            <w:r>
              <w:t>キャバリアーズ</w:t>
            </w:r>
          </w:p>
        </w:tc>
        <w:tc>
          <w:tcPr>
            <w:tcW w:type="dxa" w:w="2880"/>
          </w:tcPr>
          <w:p>
            <w:r>
              <w:t>questionable（出場微妙）</w:t>
            </w:r>
          </w:p>
        </w:tc>
      </w:tr>
    </w:tbl>
    <w:p>
      <w:r>
        <w:t>※両チームともそれ以外の主要選手は出場可能。</w:t>
      </w:r>
    </w:p>
    <w:p>
      <w:pPr>
        <w:pStyle w:val="Heading1"/>
      </w:pPr>
      <w:r>
        <w:t>6. 出典</w:t>
      </w:r>
    </w:p>
    <w:p>
      <w:pPr>
        <w:pStyle w:val="ListBullet"/>
      </w:pPr>
      <w:r>
        <w:t>NBA.com公式 2026 East Final 特集ページ：https://www.nba.com/playoffs/2026/east-final</w:t>
      </w:r>
    </w:p>
    <w:p>
      <w:pPr>
        <w:pStyle w:val="ListBullet"/>
      </w:pPr>
      <w:r>
        <w:t>NBA.com ニックス公式 Game 2 ゲームノート：https://www.nba.com/knicks/news/knicks-vs-cavaliers-game-notes-may-21-2026-eastern-conference-finals-game-2</w:t>
      </w:r>
    </w:p>
    <w:p>
      <w:pPr>
        <w:pStyle w:val="ListBullet"/>
      </w:pPr>
      <w:r>
        <w:t>NBA.com Game 1 ライブアップデート／リキャップ：https://www.nba.com/news/live-updates-2026-nba-playoffs-eastern-conference-finals-cavaliers-knicks-in-the-garden</w:t>
      </w:r>
    </w:p>
    <w:p>
      <w:pPr>
        <w:pStyle w:val="ListBullet"/>
      </w:pPr>
      <w:r>
        <w:t>NBA.com 「4 takeaways」 Game 1：https://www.nba.com/news/4-takeaways-cavaliers-knicks-game-1</w:t>
      </w:r>
    </w:p>
    <w:p>
      <w:pPr>
        <w:pStyle w:val="ListBullet"/>
      </w:pPr>
      <w:r>
        <w:t>ESPN Game 1 ファイナルスコア／リキャップ：https://www.espn.com/nba/game/_/gameId/401873341/cavaliers-knicks</w:t>
      </w:r>
    </w:p>
    <w:p>
      <w:pPr>
        <w:pStyle w:val="ListBullet"/>
      </w:pPr>
      <w:r>
        <w:t>ESPN 2026 NBAプレーオフ スケジュール：https://www.espn.com/nba/story/_/id/48419498/nba-playoffs-2026-play-finals-schedule-scores-news-highlights-bracket-dates</w:t>
      </w:r>
    </w:p>
    <w:p>
      <w:pPr>
        <w:pStyle w:val="ListBullet"/>
      </w:pPr>
      <w:r>
        <w:t>Yahoo Sports Game 1 リキャップ：https://sports.yahoo.com/articles/knicks-vs-cavaliers-live-score-235147883.html</w:t>
      </w:r>
    </w:p>
    <w:p>
      <w:pPr>
        <w:pStyle w:val="ListBullet"/>
      </w:pPr>
      <w:r>
        <w:t>amNewYork Game 1 リキャップ：https://www.amny.com/sports/knicks-cavaliers-game1-ecf-5-19-26/</w:t>
      </w:r>
    </w:p>
    <w:p>
      <w:pPr>
        <w:pStyle w:val="Heading1"/>
      </w:pPr>
      <w:r>
        <w:t>注記</w:t>
      </w:r>
    </w:p>
    <w:p>
      <w:r>
        <w:t>本ドキュメントはGame 2開始前時点の情報をまとめたもので、確認済みの事実のみを記載しています。予想・予測・推測は一切含めていません。試合直前の追加情報（スターティングメンバー、最終インジュリー判断等）は試合直前に各公式ソースで再確認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