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Noto Sans JP" w:hAnsi="Noto Sans JP" w:eastAsia="Noto Sans JP"/>
          <w:b/>
          <w:color w:val="000000"/>
          <w:sz w:val="56"/>
        </w:rPr>
        <w:t>NBA GAME PREVIEW</w:t>
      </w:r>
    </w:p>
    <w:p>
      <w:pPr>
        <w:spacing w:after="160" w:before="0"/>
        <w:jc w:val="center"/>
      </w:pPr>
      <w:r>
        <w:rPr>
          <w:rFonts w:ascii="Noto Sans JP" w:hAnsi="Noto Sans JP" w:eastAsia="Noto Sans JP"/>
          <w:b/>
          <w:color w:val="000000"/>
          <w:sz w:val="28"/>
        </w:rPr>
        <w:t>2026 プレーオフ 東カンファレンス・ファイナル 第2戦</w:t>
      </w:r>
    </w:p>
    <w:p>
      <w:pPr>
        <w:spacing w:after="40" w:before="0"/>
        <w:jc w:val="center"/>
      </w:pPr>
      <w:r>
        <w:rPr>
          <w:rFonts w:ascii="Noto Sans JP" w:hAnsi="Noto Sans JP" w:eastAsia="Noto Sans JP"/>
          <w:b/>
          <w:color w:val="860038"/>
          <w:sz w:val="44"/>
        </w:rPr>
        <w:t>クリーブランド・キャバリアーズ</w:t>
      </w:r>
    </w:p>
    <w:p>
      <w:pPr>
        <w:spacing w:after="40" w:before="0"/>
        <w:jc w:val="center"/>
      </w:pPr>
      <w:r>
        <w:rPr>
          <w:rFonts w:ascii="Noto Sans JP" w:hAnsi="Noto Sans JP" w:eastAsia="Noto Sans JP"/>
          <w:b/>
          <w:color w:val="000000"/>
          <w:sz w:val="28"/>
        </w:rPr>
        <w:t>@</w:t>
      </w:r>
    </w:p>
    <w:p>
      <w:pPr>
        <w:spacing w:after="120" w:before="0"/>
        <w:jc w:val="center"/>
      </w:pPr>
      <w:r>
        <w:rPr>
          <w:rFonts w:ascii="Noto Sans JP" w:hAnsi="Noto Sans JP" w:eastAsia="Noto Sans JP"/>
          <w:b/>
          <w:color w:val="F58426"/>
          <w:sz w:val="44"/>
        </w:rPr>
        <w:t>ニューヨーク・ニックス</w:t>
      </w:r>
    </w:p>
    <w:p>
      <w:pPr>
        <w:spacing w:after="40" w:before="0"/>
        <w:jc w:val="center"/>
      </w:pPr>
      <w:r>
        <w:rPr>
          <w:rFonts w:ascii="Noto Sans JP" w:hAnsi="Noto Sans JP" w:eastAsia="Noto Sans JP"/>
          <w:b w:val="0"/>
          <w:color w:val="333333"/>
          <w:sz w:val="24"/>
        </w:rPr>
        <w:t>2026年5月21日（現地・木）／日本時間 5/22(金) 9:00 AM JST</w:t>
      </w:r>
    </w:p>
    <w:p>
      <w:pPr>
        <w:spacing w:after="80" w:before="0"/>
        <w:jc w:val="center"/>
      </w:pPr>
      <w:r>
        <w:rPr>
          <w:rFonts w:ascii="Noto Sans JP" w:hAnsi="Noto Sans JP" w:eastAsia="Noto Sans JP"/>
          <w:b w:val="0"/>
          <w:color w:val="333333"/>
          <w:sz w:val="24"/>
        </w:rPr>
        <w:t>Madison Square Garden (New York) ／ ESPN / WOWOW中継</w:t>
      </w:r>
    </w:p>
    <w:p>
      <w:pPr>
        <w:spacing w:after="200" w:before="0"/>
        <w:jc w:val="center"/>
      </w:pPr>
      <w:r>
        <w:rPr>
          <w:rFonts w:ascii="Noto Sans JP" w:hAnsi="Noto Sans JP" w:eastAsia="Noto Sans JP"/>
          <w:b/>
          <w:color w:val="000000"/>
          <w:sz w:val="26"/>
        </w:rPr>
        <w:t>シリーズ：ニックス1勝0敗リード（G1は115-104 OT勝ち、22点差逆転）</w:t>
      </w:r>
    </w:p>
    <w:p>
      <w:pPr>
        <w:spacing w:after="120" w:before="0"/>
      </w:pPr>
      <w:r>
        <w:rPr>
          <w:rFonts w:ascii="Noto Sans JP" w:hAnsi="Noto Sans JP" w:eastAsia="Noto Sans JP"/>
          <w:b/>
          <w:color w:val="000000"/>
          <w:sz w:val="36"/>
        </w:rPr>
        <w:t>■ 試合の焦点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Game 1はニックスが4Q残り7:52で22点ビハインド（93-71）から44-11のランで大逆転、OT勝ち（115-104）。ESPNアナリティクスでG1その時点のキャブズ勝率は99.9%だった。プレーバイプレー時代の4Q22点差以上逆転はNBA史上最大級。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マイク・ブラウンHCが試合後「ハーデンを攻めるのは秘密じゃなかった」と公言。ジェームズ・ハーデンはG1終盤FG 5-16・3P 1-8・TO 6・+/- -6と崩壊。アトキンソンHCのG2修正・ローテーション変更が最大の見どころ。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ブランソンは46分38点6アシスト5リバ・4Q＋OTで17点、3スティール。ミッチェルは41分29点・6スティール（4-11 3PT）だが3Q終了時26点→4Q+OTでFG 1-6の3点と失速。ガード対決の流れがG2の起点。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キャブズは1回戦ラプターズと2回戦ピストンズで連続Game 7突破。22日間で14試合の激戦疲労 vs ニックスは76ersに4-0スイープ後9日間の休養。「疲労 vs リズム喪失」のコンディション勝負。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Anunoby復帰戦は13点（2-9 FG）、ハム筋負傷からの復帰戦で精彩を欠く。G2でどこまで動けるかが焦点。両軍G2前の怪我人ゼロ報告（Yardbarker / iHeart）。</w:t>
      </w:r>
    </w:p>
    <w:p>
      <w:pPr>
        <w:spacing w:after="80" w:before="0"/>
      </w:pPr>
      <w:r>
        <w:rPr>
          <w:rFonts w:ascii="Noto Sans JP" w:hAnsi="Noto Sans JP" w:eastAsia="Noto Sans JP"/>
          <w:b w:val="0"/>
          <w:color w:val="333333"/>
          <w:sz w:val="16"/>
        </w:rPr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2"/>
        </w:rPr>
        <w:t>■ 直近の戦績（両チーム5戦）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5"/>
        </w:rPr>
        <w:t>ニックス（プレーオフ10戦9勝）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・5/4 ●W 137-98 vs PHI (R2G1)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・5/6 ●W 108-102 vs PHI (R2G2)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・5/8 ●W 108-94 @PHI (R2G3)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・5/10 ●W 144-114 @PHI (R2G4・スイープ／McBride先発25点・7本3P)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・5/19 ●W 115-104 OT vs CLE (ECF G1)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860038"/>
          <w:sz w:val="25"/>
        </w:rPr>
        <w:t>キャバリアーズ（連続Game 7突破後の長旅）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・5/13 ●W 117-113 OT vs DET (R2G5)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・5/15 ○L 94-115 @DET (R2G6)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・5/17 ●W 125-94 vs DET (R2G7・突破)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・5/19 ○L 104-115 OT @NYK (ECF G1・22点差逆転負け)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・（前4試合：ラプターズR1G7勝利→ピストンズシリーズ→ECF）</w:t>
      </w:r>
    </w:p>
    <w:p>
      <w:r>
        <w:br w:type="page"/>
      </w:r>
    </w:p>
    <w:p>
      <w:pPr>
        <w:spacing w:after="160" w:before="0"/>
      </w:pPr>
      <w:r>
        <w:rPr>
          <w:rFonts w:ascii="Noto Sans JP" w:hAnsi="Noto Sans JP" w:eastAsia="Noto Sans JP"/>
          <w:b/>
          <w:color w:val="000000"/>
          <w:sz w:val="36"/>
        </w:rPr>
        <w:t>■ 注目ストーリーライン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1. 4Q 22点差逆転、99.9%勝率からの崩壊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G1（5/19）はキャブズが3Q終了時に93-71で22点リード。残7:52時点のESPNアナリティクス勝率は99.9%だった。そこからニックスが44-11のランで一気に逆転、OT勝ち。フランチャイズ史上最大の4Q逆転勝ち、プレーバイプレー時代のNBA 4Q22点差逆転は1位タイ。ミッチェルは「We f---ing blew it（マジで台無しにした）」と認めた。G2の精神面の建て直しがキャブズの最大テーマ。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2. ハーデン狙い継続か、アトキンソンHCの修正力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マイク・ブラウンHCがG1試合後「ハーデンを攻めるのは秘密じゃなかった」と公言。ハーデンはG1でFG 5-16・3P 1-8・TO 6・+/- -6と崩壊。アトキンソンHCがG2でハーデンを隠す起用法（より早いスイッチ、シュルーダーとの併用、第4Q終盤の役割縮小）を打ち出すかが最大の戦術ポイント。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3. ブランソン vs ミッチェル、トレード歴を持つ運命の対決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2022年7月にニックスがブランソンを獲得した数週間後、ミッチェル獲得をクリーブランドに逆転され失った因縁。G1はブランソンが46分38点（4Q＋OTで17点）、ミッチェルは29点・6スティールも4Q＋OTでFG 1-6と失速。ミッチェルはウェストチェスター郡エルムスフォード（MSGから車で約45分）出身、地元での初CF。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4. 連続Game 7のCLEと9日休みのNYK、コンディションの相剋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キャブズは1回戦ラプターズ（4-3、Game 7勝利）、2回戦ピストンズ（4-3、0-2から4連勝）と過酷な連戦。22日間で14試合をこなしてECF入り。一方ニックスは76ersを4-0スイープ後9日間の休養。「疲労 vs リズム喪失」の競争。MブラウンHCも「両方経験している、どちらが有利か答えはない」と語る。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5. マイク・ブラウン vs ケニー・アトキンソン、ウォリアーズ仲間対決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両HCはスティーブ・カー時代のGSWアシスタント仲間。Brown：2008-09＆2022-23 COY（後者は満票受賞史上初）。アトキンソン：2024-25 COY満票受賞（前年）。G1ではブラウンの仕掛けが上回ったが、シリーズ通算でアトキンソンの応手が試される。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6. アヌノビー復帰戦の精彩、G2でフル戻りなるか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右ハム筋負傷からG1で復帰したOGアヌノビーは13点（FG 2-9）と精彩を欠いた。試合後「痛みより違和感が強い」と語る。G2でフィジカルとシュート感覚が戻れば、ブリッジスと並ぶウィングの2枚看板が完全復活し、ニックスのディフェンスは一段上のレベルに。両軍G2前の正式インジュリーレポートは『怪我人ゼロ』。</w:t>
      </w:r>
    </w:p>
    <w:p>
      <w:r>
        <w:br w:type="page"/>
      </w:r>
    </w:p>
    <w:p>
      <w:pPr>
        <w:spacing w:after="160" w:before="0"/>
      </w:pPr>
      <w:r>
        <w:rPr>
          <w:rFonts w:ascii="Noto Sans JP" w:hAnsi="Noto Sans JP" w:eastAsia="Noto Sans JP"/>
          <w:b/>
          <w:color w:val="000000"/>
          <w:sz w:val="36"/>
        </w:rPr>
        <w:t>■ 直近試合レビュー</w:t>
      </w:r>
    </w:p>
    <w:p>
      <w:pPr>
        <w:spacing w:after="80" w:before="0"/>
      </w:pPr>
      <w:r>
        <w:rPr>
          <w:rFonts w:ascii="Noto Sans JP" w:hAnsi="Noto Sans JP" w:eastAsia="Noto Sans JP"/>
          <w:b/>
          <w:color w:val="F58426"/>
          <w:sz w:val="28"/>
        </w:rPr>
        <w:t>ニューヨーク・ニックス：直近3戦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5"/>
        </w:rPr>
        <w:t>ECF G1 5/19 ○115-104 OT vs CLE（4Q残7:52で22点差逆転）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ブランソン46分38点・1-6 3PT・6アシスト5リバ・3スティール（FG 15-29、4Q+OTで17点）、ブリッジス42分18点・2-4 3PT・5リバ、タウンズ40分13点13リバ5アシスト、アヌノビー復帰戦13点（FG 2-9）、ハート31分6点5リバ3アシスト。残7:40から44-11のラン。ESPN算出のキャブズ勝率は同地点で99.9%だった。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5"/>
        </w:rPr>
        <w:t>R2 G4 5/10 ○144-114 @PHI（スイープ達成）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アヌノビー欠場のためマイルズ・マクブライドが先発、25点・3PT 7本でフランチャイズ史上最多のチーム3PT成功25本を記録。ブランソン28点、タウンズ16点、ハート4thQで決定打。シリーズMVP級のブランソンは平均30.0点で締めくくり。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5"/>
        </w:rPr>
        <w:t>R2 G3 5/8 ○108-94 @PHI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ブランソン33点9アシスト、ブリッジス23点（FG 8-14）、ハート12点11リバ、タウンズ8点12リバ7アシスト、シャメット15点。エンビード復帰戦も18点止まり。</w:t>
      </w:r>
    </w:p>
    <w:p>
      <w:pPr>
        <w:spacing w:after="80" w:before="0"/>
      </w:pPr>
      <w:r>
        <w:rPr>
          <w:rFonts w:ascii="Noto Sans JP" w:hAnsi="Noto Sans JP" w:eastAsia="Noto Sans JP"/>
          <w:b/>
          <w:color w:val="860038"/>
          <w:sz w:val="28"/>
        </w:rPr>
        <w:t>クリーブランド・キャバリアーズ：直近3戦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860038"/>
          <w:sz w:val="25"/>
        </w:rPr>
        <w:t>ECF G1 5/19 ○104-115 OT @NYK（22点差リードからの崩壊）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ミッチェル41分29点6スティール（FG 12-23、3P 4-11）だが3Q終了時26点→4Q＋OTで3点と失速。ハーデン42分15点・FG 5-16・3P 1-8・TO 6個。モブリー29分15点14リバ3ブロック、アレン35分10点7リバ。4Q残7:52で93-71の22点リードから44-11のランで失墜。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860038"/>
          <w:sz w:val="25"/>
        </w:rPr>
        <w:t>R2 G7 5/17 ●125-94 vs DET（シリーズ突破）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0-2ビハインドから4連勝での逆転突破。ミッチェル35点、モブリー大暴れ、サム・メリル23点。ピストンズの大型逆転を阻止して東2回戦突破。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860038"/>
          <w:sz w:val="25"/>
        </w:rPr>
        <w:t>R2 G6 5/15 ●94-115 @DET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ピストンズが意地で1勝を返したゲーム。キャブズはミッチェルの孤軍奮闘のみで沈黙。</w:t>
      </w:r>
    </w:p>
    <w:p>
      <w:r>
        <w:br w:type="page"/>
      </w:r>
    </w:p>
    <w:p>
      <w:pPr>
        <w:spacing w:after="120" w:before="0"/>
      </w:pPr>
      <w:r>
        <w:rPr>
          <w:rFonts w:ascii="Noto Sans JP" w:hAnsi="Noto Sans JP" w:eastAsia="Noto Sans JP"/>
          <w:b/>
          <w:color w:val="000000"/>
          <w:sz w:val="36"/>
        </w:rPr>
        <w:t>■ ケガ人情報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8"/>
        </w:rPr>
        <w:t>ニューヨーク・ニックス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選手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Pos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ケガ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ステータス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G2前怪我人ゼロ報告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Yardbarker / iHeart の5/21 injury report記事より両軍とも怪我人ゼロ確認</w:t>
            </w:r>
          </w:p>
        </w:tc>
      </w:tr>
    </w:tbl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8"/>
        </w:rPr>
      </w:r>
    </w:p>
    <w:p>
      <w:pPr>
        <w:spacing w:after="40" w:before="0"/>
      </w:pPr>
      <w:r>
        <w:rPr>
          <w:rFonts w:ascii="Noto Sans JP" w:hAnsi="Noto Sans JP" w:eastAsia="Noto Sans JP"/>
          <w:b/>
          <w:color w:val="860038"/>
          <w:sz w:val="28"/>
        </w:rPr>
        <w:t>クリーブランド・キャバリアーズ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選手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Pos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ケガ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ステータス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G2前怪我人ゼロ報告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両軍G2前の公式インジュリーレポートに掲載者なし</w:t>
            </w:r>
          </w:p>
        </w:tc>
      </w:tr>
    </w:tbl>
    <w:p>
      <w:pPr>
        <w:spacing w:after="80" w:before="0"/>
      </w:pPr>
      <w:r>
        <w:rPr>
          <w:rFonts w:ascii="Noto Sans JP" w:hAnsi="Noto Sans JP" w:eastAsia="Noto Sans JP"/>
          <w:b w:val="0"/>
          <w:color w:val="333333"/>
          <w:sz w:val="12"/>
        </w:rPr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2"/>
        </w:rPr>
        <w:t>■ チーム状況比較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F172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F172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ニューヨーク・ニックス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F172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クリーブランド・キャバリアーズ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F172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優位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レギュラーシーズン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53勝29敗（東3位）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52勝30敗（東4位）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互角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今プレーオフ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R1：ATLに4-2／R2：PHIに4-0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R1：TORに4-3／R2：DETに4-3（0-2からの逆転）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プレーオフ平均得失点差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+19.4点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連続Game 7で僅差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レギュラーシーズン直接対決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2勝1敗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1勝2敗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プレーオフ総試合数（ECF前）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10試合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14試合（連続Game 7）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NYK（疲労差）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ECF前の休養日数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9日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2日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ECF G1スコア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115（OT勝利）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104（22点差逆転負け）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</w:tbl>
    <w:p>
      <w:pPr>
        <w:spacing w:after="80" w:before="0"/>
      </w:pPr>
      <w:r>
        <w:rPr>
          <w:rFonts w:ascii="Noto Sans JP" w:hAnsi="Noto Sans JP" w:eastAsia="Noto Sans JP"/>
          <w:b w:val="0"/>
          <w:color w:val="888888"/>
          <w:sz w:val="15"/>
        </w:rPr>
        <w:t>出典：NBA.com / ESPN / CBS Sports / Basketball-Reference 2025-26</w:t>
      </w:r>
    </w:p>
    <w:p>
      <w:r>
        <w:br w:type="page"/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6"/>
        </w:rPr>
        <w:t>■ 注目選手シーズン平均（2025-26）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8"/>
        </w:rPr>
        <w:t>ニューヨーク・ニックス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選手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GP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MPG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PPG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RPG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APG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FG%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3P%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ジェイレン・ブランソン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35.4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26.0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3.3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6.8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46.7%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36.0%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カール=アンソニー・タウンズ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31.0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20.1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11.9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50.1%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36.8%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OG・アヌノビー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34.6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16.7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5.2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2.2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48.4%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38.6%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マイケル・ブリッジス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82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34.5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14.4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3.7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49.0%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37.1%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ジョシュ・ハート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66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30.2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12.0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7.4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4.8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50.8%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41.3%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ミッチェル・ロビンソン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60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19.6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5.7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8.8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0.9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72.3%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0.0%</w:t>
            </w:r>
          </w:p>
        </w:tc>
      </w:tr>
    </w:tbl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8"/>
        </w:rPr>
      </w:r>
    </w:p>
    <w:p>
      <w:pPr>
        <w:spacing w:after="40" w:before="0"/>
      </w:pPr>
      <w:r>
        <w:rPr>
          <w:rFonts w:ascii="Noto Sans JP" w:hAnsi="Noto Sans JP" w:eastAsia="Noto Sans JP"/>
          <w:b/>
          <w:color w:val="860038"/>
          <w:sz w:val="28"/>
        </w:rPr>
        <w:t>クリーブランド・キャバリアーズ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選手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GP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MPG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PPG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RPG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APG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FG%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86003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3P%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ドノバン・ミッチェル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71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34.2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27.9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4.5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5.7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46.5%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37.5%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ジェームズ・ハーデン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29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35.0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20.6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4.8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7.8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42.3%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36.0%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エヴァン・モブリー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34.0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18.3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9.1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3.4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56.8%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34.0%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ジャレット・アレン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29.8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15.4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8.5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2.0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68.7%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0.0%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マックス・ストルース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29.0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11.5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4.5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3.2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42.0%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37.5%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デニス・シュルーダー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62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24.2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10.8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2.7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4.9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40.5%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32.9%</w:t>
            </w:r>
          </w:p>
        </w:tc>
      </w:tr>
    </w:tbl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※ ハーデンはキャブズ加入後（2/4以降）のスタッツ。出典：ESPN / Basketball-Reference 2025-26</w:t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2"/>
        </w:rPr>
        <w:t>■ レギュラーシーズン直接対決（3試合 NYK 2-1）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4"/>
        </w:rPr>
        <w:t>10/22（@MSG）：ニックス勝 119-111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シーズン序盤の対戦、MSGでニックスがホーム勝利。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4"/>
        </w:rPr>
        <w:t>12/25（@MSG）：ニックス勝 126-124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クリスマスゲーム。ブランソン34点、ジョーダン・クラークソン25点。4Qに17点差を逆転。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860038"/>
          <w:sz w:val="24"/>
        </w:rPr>
        <w:t>2/24（@Rocket Arena）：キャバリアーズ勝 109-94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ハーデン獲得後（2/4トレード）のキャブズが15点差で快勝。新編成披露の一戦。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8"/>
        </w:rPr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2"/>
        </w:rPr>
        <w:t>■ キーマッチアップ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6"/>
        </w:rPr>
        <w:t>▸ ジェイレン・ブランソン vs ジェームズ・ハーデン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G1でブランソンが46分38点を爆発、特に4Q＋OTでハーデンをターゲットにしたスイッチ攻撃が決定打。ハーデンはFG 5-16・3P 1-8・TO 6個と崩壊。マイク・ブラウンHCは試合後「ハーデン狙いは秘密じゃなかった」と公言。アトキンソンHCがG2でハーデンをどう隠すかが最大の鍵。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6"/>
        </w:rPr>
        <w:t>▸ カール=アンソニー・タウンズ vs エヴァン・モブリー＆ジャレット・アレン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G1のタウンズは40分13点13リバ5アシスト、モブリーは29分15点14リバ3ブロック。キャブズはツインタワーで4Qまでタウンズを抑えたが、終盤OT局面でアレンが運動量で疲弊。2024-25 DPOYモブリーがG2でどこまでタウンズを外周に追い出せるかが焦点。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6"/>
        </w:rPr>
        <w:t>▸ ドノバン・ミッチェル vs ブリッジス／アヌノビー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G1のミッチェルは41分29点6スティール（FG 12-23、3P 4-11）だが3Q終了時26点→4Q＋OTでFG 1-6・3点と失速。ウェストチェスター郡エルムスフォード（MSGから車で約45分）出身のミッチェルにとって地元での初CF。ブリッジスとアヌノビーのウィング連携対応が試される。</w:t>
      </w:r>
    </w:p>
    <w:p>
      <w:r>
        <w:br w:type="page"/>
      </w:r>
    </w:p>
    <w:p>
      <w:pPr>
        <w:spacing w:after="160" w:before="0"/>
      </w:pPr>
      <w:r>
        <w:rPr>
          <w:rFonts w:ascii="Noto Sans JP" w:hAnsi="Noto Sans JP" w:eastAsia="Noto Sans JP"/>
          <w:b/>
          <w:color w:val="000000"/>
          <w:sz w:val="36"/>
        </w:rPr>
        <w:t>■ 指揮官・選手コメント集</w:t>
      </w:r>
    </w:p>
    <w:p>
      <w:pPr>
        <w:spacing w:after="80" w:before="0"/>
      </w:pPr>
      <w:r>
        <w:rPr>
          <w:rFonts w:ascii="Noto Sans JP" w:hAnsi="Noto Sans JP" w:eastAsia="Noto Sans JP"/>
          <w:b/>
          <w:color w:val="F58426"/>
          <w:sz w:val="28"/>
        </w:rPr>
        <w:t>ニューヨーク・ニックス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【マイク・ブラウン｜5/19 Game 1勝利後、ハーデン攻めについて】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「ハーデンを攻めるのは秘密じゃなかった。彼らもブランソンの守り方を変えてくる必要があるのと同じだ。ハーデンとミッチェルへの守り方を、こちらは変えていかなくてはならない」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SI / Pro Football Network (5/19)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【マイク・ブラウン｜5/20 9日間の休養について】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「両方の立場を経験している。プレーする側と、休んで待つ側、どちらも。連戦で疲れていると言えるし、競争的エッジを保てていると言うこともできる」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Roundtable.io (5/20)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【ジェイレン・ブランソン｜5/19 G1試合後、22点差逆転を振り返って】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「いくつかストップを取れた。戦い続けて、信じ続けた。少しずつ削っていっただけだ。とにかく道を見つけた。答えがあるとは言えない」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Yahoo / Heavy (5/19)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【ジェイレン・ブランソン｜5/19 MSGクラウドへの感謝】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「本当に感謝している――彼らは（リードされていた時に）帰ろうと思えば帰れたのに、ずっと残ってくれた」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ClutchPoints (5/19)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【カール=アンソニー・タウンズ｜5/19 MSGの雰囲気とディフェンスについて】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ガーデンに来た人なら誰でも分かる、クラウドが試合に入り込んだ時のあの感覚。何かに止められない気がする。第4クォーターとOTのディフェンスは素晴らしかった――結局、この試合を勝たせたのはディフェンスだ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SportsCenter / ClutchPoints (5/19)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【OG・アヌノビー｜5/19 G1で復帰戦を経験して】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「痛いというより違和感の方が強い。試合中はそれを忘れて戦うだけだ」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Yahoo / Athlon Sports (5/19)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【マイケル・ブリッジス｜5/19 G1終盤の連続スリーポイントについて】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「とにかく勝つために何でもやる、それだけだ。プレーオフは別のシーズン。何が起きてもおかしくない」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ClutchPoints (5/19)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8"/>
        </w:rPr>
      </w:r>
    </w:p>
    <w:p>
      <w:pPr>
        <w:spacing w:after="80" w:before="0"/>
      </w:pPr>
      <w:r>
        <w:rPr>
          <w:rFonts w:ascii="Noto Sans JP" w:hAnsi="Noto Sans JP" w:eastAsia="Noto Sans JP"/>
          <w:b/>
          <w:color w:val="860038"/>
          <w:sz w:val="28"/>
        </w:rPr>
        <w:t>クリーブランド・キャバリアーズ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【ドノバン・ミッチェル｜5/19 G1試合後、22点差を逆転されたことについて】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「負けた。マジで台無しにした（We f---ing blew it）」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Heavy Sports (5/19)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【ドノバン・ミッチェル｜5/20 G2への切り替えについて】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「1敗だ。痛い1敗だが、映像を見て修正するしかない。40点差で負けても0-1は0-1だ」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Fear The Sword / Yardbarker (5/20)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【ドノバン・ミッチェル｜5/20 ハーデンを擁護して】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「ブランソンからもっと早くボールを離させられたかもしれない…ただ最終的にこれはハーデンの責任じゃない。全員の責任だ」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Yardbarker (5/20)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【エヴァン・モブリー｜5/20 G1終盤の流れについて】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「あれだけリードしていた試合を落とすのは間違いなく痛い」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Yardbarker / Fadeaway World (5/20)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【エヴァン・モブリー｜5/20 4Qのペース管理について】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「ペースを落としすぎた。リードしていてもショットクロックを早く使いすぎず、走り続けるべきだった」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Yahoo Sports / ClutchPoints (5/20)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【ジェームズ・ハーデン｜5/20 ブランソンの個人技について】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「ブランソンは難しいシュートを決めた。1on1の名手だということは皆知っている。彼を孤島（アイランド）にしないことが大事だ。チームとして仕事をやり切らないと」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Pro Football Network (5/20)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【ケニー・アトキンソン｜5/20 G1敗戦の総括】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「正直に言えば、ちょっと運が悪かった。3クォーターは素晴らしいバスケットだった。残念ながら4Qで彼らに支配された」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Yardbarker / ClutchPoints (5/20)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【ケニー・アトキンソン｜5/20 タイムアウト管理批判への弁明】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「タイムアウトは温存したい。1-2点差の終盤に1本しか残っていない状態にはしたくない」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ESPN (5/20)</w:t>
      </w:r>
    </w:p>
    <w:p>
      <w:r>
        <w:br w:type="page"/>
      </w:r>
    </w:p>
    <w:p>
      <w:pPr>
        <w:spacing w:after="160" w:before="0"/>
      </w:pPr>
      <w:r>
        <w:rPr>
          <w:rFonts w:ascii="Noto Sans JP" w:hAnsi="Noto Sans JP" w:eastAsia="Noto Sans JP"/>
          <w:b/>
          <w:color w:val="000000"/>
          <w:sz w:val="36"/>
        </w:rPr>
        <w:t>■ NBA全体トピックス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シェイ・ギルジャス＝アレクサンダーが2年連続MVPを受賞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NBAは2025-26シーズン最優秀選手賞にOKCサンダーのSGAを発表。100票中83の1位票でヨキッチ（10票）、ウェンバンヤマ（5票）、カニングハム（2票）を抑えて連覇達成。史上14人目の連覇者。出場全試合で20点以上を記録し、シーズン平均32.7点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（出典：Yahoo Sports (5/17)）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ウェンバンヤマが満票でDPOY、史上最年少受賞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サンアントニオ・スパーズのビクター・ウェンバンヤマが2025-26シーズンの最優秀守備選手賞（DPOY）を満票（100票全て）受賞。史上初の満票DPOY、22歳で史上最年少。リーグ最多197ブロック、3年連続ブロック王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（出典：NBA.com (5/14)）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ピストンズのJ.B.ビッカースタッフがNBCAコーチ・オブ・ザ・イヤー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デトロイト・ピストンズを東1位（リーグ全体2位）の成績に導いたJ.B.ビッカースタッフが、現役30人のHCが投票で選ぶNBCA最優秀コーチ賞を受賞。NBA公式COYは別途プレーオフ期間中に発表予定。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（出典：NBA.com (5/15)）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西カンファレンス決勝はサンダー vs スパーズ 1勝1敗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G1（5/19）はスパーズが2OT・125-118で勝利、ウェンバンヤマが41点24リバ。G2（5/20）はSGA 30点・カルーソ17点でサンダーが122-113で逆転。シリーズは1-1のタイ。G3は5/22（金）サンアントニオで開催。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（出典：ESPN (5/20)）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クーパー・フラッグが新人王、ジョーダン以来の偉業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ダラス・マーベリックスのクーパー・フラッグが2025-26シーズン新人王に。1位票56・合計412点でクヌッペル（44票・386点）を僅差で破る。1試合平均21.0得点6.7リバ4.5アシスト1.2スティール、マイケル・ジョーダン（84-85）以来となるチーム内得点・リバ・アシスト・STリーダーの新人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（出典：NBA.com (4/27)）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6thMan賞ケルドン・ジョンソン、MIPはアレクサンダー＝ウォーカー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6thMan賞はサンアントニオ・スパーズのケルドン・ジョンソン（100票中63票）。スパーズ史上初のベンチからの1000得点超え。最も成長した選手賞（MIP）はアトランタ・ホークスのニッキール・アレクサンダー＝ウォーカー、自己最高の20.8点を記録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（出典：NBA.com (5/16)）</w:t>
      </w:r>
    </w:p>
    <w:sectPr w:rsidR="00FC693F" w:rsidRPr="0006063C" w:rsidSect="00034616">
      <w:pgSz w:w="12246" w:h="15817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