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center"/>
      </w:pPr>
      <w:r>
        <w:rPr>
          <w:rFonts w:ascii="Noto Sans JP" w:hAnsi="Noto Sans JP" w:eastAsia="Noto Sans JP"/>
          <w:b/>
          <w:color w:val="000000"/>
          <w:sz w:val="56"/>
        </w:rPr>
        <w:t>NBA GAME PREVIEW</w:t>
      </w:r>
    </w:p>
    <w:p>
      <w:pPr>
        <w:spacing w:after="160" w:before="0"/>
        <w:jc w:val="center"/>
      </w:pPr>
      <w:r>
        <w:rPr>
          <w:rFonts w:ascii="Noto Sans JP" w:hAnsi="Noto Sans JP" w:eastAsia="Noto Sans JP"/>
          <w:b/>
          <w:color w:val="000000"/>
          <w:sz w:val="28"/>
        </w:rPr>
        <w:t>プレーオフ第1ラウンド 第2回戦・第4戦</w:t>
      </w:r>
    </w:p>
    <w:p>
      <w:pPr>
        <w:spacing w:after="40" w:before="0"/>
        <w:jc w:val="center"/>
      </w:pPr>
      <w:r>
        <w:rPr>
          <w:rFonts w:ascii="Noto Sans JP" w:hAnsi="Noto Sans JP" w:eastAsia="Noto Sans JP"/>
          <w:b/>
          <w:color w:val="006BB6"/>
          <w:sz w:val="44"/>
        </w:rPr>
        <w:t>フィラデルフィア・76ers</w:t>
      </w:r>
    </w:p>
    <w:p>
      <w:pPr>
        <w:spacing w:after="40" w:before="0"/>
        <w:jc w:val="center"/>
      </w:pPr>
      <w:r>
        <w:rPr>
          <w:rFonts w:ascii="Noto Sans JP" w:hAnsi="Noto Sans JP" w:eastAsia="Noto Sans JP"/>
          <w:b/>
          <w:color w:val="000000"/>
          <w:sz w:val="28"/>
        </w:rPr>
        <w:t>@</w:t>
      </w:r>
    </w:p>
    <w:p>
      <w:pPr>
        <w:spacing w:after="120" w:before="0"/>
        <w:jc w:val="center"/>
      </w:pPr>
      <w:r>
        <w:rPr>
          <w:rFonts w:ascii="Noto Sans JP" w:hAnsi="Noto Sans JP" w:eastAsia="Noto Sans JP"/>
          <w:b/>
          <w:color w:val="F58426"/>
          <w:sz w:val="44"/>
        </w:rPr>
        <w:t>ニューヨーク・ニックス</w:t>
      </w:r>
    </w:p>
    <w:p>
      <w:pPr>
        <w:spacing w:after="40" w:before="0"/>
        <w:jc w:val="center"/>
      </w:pPr>
      <w:r>
        <w:rPr>
          <w:rFonts w:ascii="Noto Sans JP" w:hAnsi="Noto Sans JP" w:eastAsia="Noto Sans JP"/>
          <w:b w:val="0"/>
          <w:color w:val="333333"/>
          <w:sz w:val="24"/>
        </w:rPr>
        <w:t>2026年5月10日（現地）／日本時間 5/11(月) 4:30 AM JST</w:t>
      </w:r>
    </w:p>
    <w:p>
      <w:pPr>
        <w:spacing w:after="80" w:before="0"/>
        <w:jc w:val="center"/>
      </w:pPr>
      <w:r>
        <w:rPr>
          <w:rFonts w:ascii="Noto Sans JP" w:hAnsi="Noto Sans JP" w:eastAsia="Noto Sans JP"/>
          <w:b w:val="0"/>
          <w:color w:val="333333"/>
          <w:sz w:val="24"/>
        </w:rPr>
        <w:t>Xfinity Mobile Arena (Philadelphia) ／ ABC / WOWOW中継</w:t>
      </w:r>
    </w:p>
    <w:p>
      <w:pPr>
        <w:spacing w:after="200" w:before="0"/>
        <w:jc w:val="center"/>
      </w:pPr>
      <w:r>
        <w:rPr>
          <w:rFonts w:ascii="Noto Sans JP" w:hAnsi="Noto Sans JP" w:eastAsia="Noto Sans JP"/>
          <w:b/>
          <w:color w:val="000000"/>
          <w:sz w:val="26"/>
        </w:rPr>
        <w:t>シリーズ：ニックス3勝0敗リード（NYK勝てばカンファレンス・ファイナル進出／PHI負ければスイープ）</w:t>
      </w:r>
    </w:p>
    <w:p>
      <w:pPr>
        <w:spacing w:after="120" w:before="0"/>
      </w:pPr>
      <w:r>
        <w:rPr>
          <w:rFonts w:ascii="Noto Sans JP" w:hAnsi="Noto Sans JP" w:eastAsia="Noto Sans JP"/>
          <w:b/>
          <w:color w:val="000000"/>
          <w:sz w:val="36"/>
        </w:rPr>
        <w:t>■ 試合の焦点</w:t>
      </w:r>
    </w:p>
    <w:p>
      <w:pPr>
        <w:spacing w:after="60" w:before="0"/>
      </w:pPr>
      <w:r>
        <w:rPr>
          <w:rFonts w:ascii="Noto Sans JP" w:hAnsi="Noto Sans JP" w:eastAsia="Noto Sans JP"/>
          <w:b w:val="0"/>
          <w:color w:val="333333"/>
          <w:sz w:val="26"/>
        </w:rPr>
        <w:t>▸ ニックスはスイープでの東カンファレンス・ファイナル進出に王手。シリーズ平均ブランソン31.3得点、第1戦35点・第3戦33点9アシストと司令塔が圧巻。エンビードを軸とする76ersは復帰戦の第3戦も18得点6リバウンド止まり。</w:t>
      </w:r>
    </w:p>
    <w:p>
      <w:pPr>
        <w:spacing w:after="60" w:before="0"/>
      </w:pPr>
      <w:r>
        <w:rPr>
          <w:rFonts w:ascii="Noto Sans JP" w:hAnsi="Noto Sans JP" w:eastAsia="Noto Sans JP"/>
          <w:b w:val="0"/>
          <w:color w:val="333333"/>
          <w:sz w:val="26"/>
        </w:rPr>
        <w:t>▸ 76ersはチームとして3連敗、ホームでのスイープ阻止が至上命題。シリーズ史上、3-0からの逆転は2025年プレーオフのデンバー対レイカーズ戦含めて NBA史上1度きり。</w:t>
      </w:r>
    </w:p>
    <w:p>
      <w:pPr>
        <w:spacing w:after="60" w:before="0"/>
      </w:pPr>
      <w:r>
        <w:rPr>
          <w:rFonts w:ascii="Noto Sans JP" w:hAnsi="Noto Sans JP" w:eastAsia="Noto Sans JP"/>
          <w:b w:val="0"/>
          <w:color w:val="333333"/>
          <w:sz w:val="26"/>
        </w:rPr>
        <w:t>▸ 主役の動向：OGアヌノビーは右ハム筋挫傷でQuestionable（試合前判定）。第3戦欠場後の判断はメディカルスタッフ次第とブラウンHC。エンビードは右臀部と右足首痛で Probable。両軍とも主力が万全ではない。</w:t>
      </w:r>
    </w:p>
    <w:p>
      <w:pPr>
        <w:spacing w:after="60" w:before="0"/>
      </w:pPr>
      <w:r>
        <w:rPr>
          <w:rFonts w:ascii="Noto Sans JP" w:hAnsi="Noto Sans JP" w:eastAsia="Noto Sans JP"/>
          <w:b w:val="0"/>
          <w:color w:val="333333"/>
          <w:sz w:val="26"/>
        </w:rPr>
        <w:t>▸ ミッチェル・ロビンソンの存在感。第2戦は体調不良で欠場、第3戦は19分のプレーでエンビードへのポスタライズ・ダンクも記録。第4戦も76ersのリム周りを揺さぶる役割。</w:t>
      </w:r>
    </w:p>
    <w:p>
      <w:pPr>
        <w:spacing w:after="60" w:before="0"/>
      </w:pPr>
      <w:r>
        <w:rPr>
          <w:rFonts w:ascii="Noto Sans JP" w:hAnsi="Noto Sans JP" w:eastAsia="Noto Sans JP"/>
          <w:b w:val="0"/>
          <w:color w:val="333333"/>
          <w:sz w:val="26"/>
        </w:rPr>
        <w:t>▸ ナーシュHCは兄スティーブ氏（62歳・元ノーザン・アイオワ大の用具係26年）の急逝（4/29）から葬儀を経てチームに復帰。第3戦前の黙祷時にニックスファンの一部が騒いで批判を浴びた。心理面の揺れも見えない焦点。</w:t>
      </w:r>
    </w:p>
    <w:p>
      <w:pPr>
        <w:spacing w:after="80" w:before="0"/>
      </w:pPr>
      <w:r>
        <w:rPr>
          <w:rFonts w:ascii="Noto Sans JP" w:hAnsi="Noto Sans JP" w:eastAsia="Noto Sans JP"/>
          <w:b w:val="0"/>
          <w:color w:val="333333"/>
          <w:sz w:val="16"/>
        </w:rPr>
      </w:r>
    </w:p>
    <w:p>
      <w:pPr>
        <w:spacing w:after="80" w:before="0"/>
      </w:pPr>
      <w:r>
        <w:rPr>
          <w:rFonts w:ascii="Noto Sans JP" w:hAnsi="Noto Sans JP" w:eastAsia="Noto Sans JP"/>
          <w:b/>
          <w:color w:val="000000"/>
          <w:sz w:val="32"/>
        </w:rPr>
        <w:t>■ 直近の戦績（両チーム5戦）</w:t>
      </w:r>
    </w:p>
    <w:p>
      <w:pPr>
        <w:spacing w:after="40" w:before="0"/>
      </w:pPr>
      <w:r>
        <w:rPr>
          <w:rFonts w:ascii="Noto Sans JP" w:hAnsi="Noto Sans JP" w:eastAsia="Noto Sans JP"/>
          <w:b/>
          <w:color w:val="F58426"/>
          <w:sz w:val="25"/>
        </w:rPr>
        <w:t>ニックス（5連勝中）</w:t>
      </w:r>
    </w:p>
    <w:p>
      <w:pPr>
        <w:spacing w:after="20" w:before="0"/>
      </w:pPr>
      <w:r>
        <w:rPr>
          <w:rFonts w:ascii="Noto Sans JP" w:hAnsi="Noto Sans JP" w:eastAsia="Noto Sans JP"/>
          <w:b w:val="0"/>
          <w:color w:val="333333"/>
          <w:sz w:val="25"/>
        </w:rPr>
        <w:t>・4/28 ●W 126-97 vs ATL (R1G5)</w:t>
      </w:r>
    </w:p>
    <w:p>
      <w:pPr>
        <w:spacing w:after="20" w:before="0"/>
      </w:pPr>
      <w:r>
        <w:rPr>
          <w:rFonts w:ascii="Noto Sans JP" w:hAnsi="Noto Sans JP" w:eastAsia="Noto Sans JP"/>
          <w:b w:val="0"/>
          <w:color w:val="333333"/>
          <w:sz w:val="25"/>
        </w:rPr>
        <w:t>・4/30 ●W 140-89 @ATL (R1G6・突破)</w:t>
      </w:r>
    </w:p>
    <w:p>
      <w:pPr>
        <w:spacing w:after="20" w:before="0"/>
      </w:pPr>
      <w:r>
        <w:rPr>
          <w:rFonts w:ascii="Noto Sans JP" w:hAnsi="Noto Sans JP" w:eastAsia="Noto Sans JP"/>
          <w:b w:val="0"/>
          <w:color w:val="333333"/>
          <w:sz w:val="25"/>
        </w:rPr>
        <w:t>・5/4 ●W 137-98 vs PHI (G1)</w:t>
      </w:r>
    </w:p>
    <w:p>
      <w:pPr>
        <w:spacing w:after="20" w:before="0"/>
      </w:pPr>
      <w:r>
        <w:rPr>
          <w:rFonts w:ascii="Noto Sans JP" w:hAnsi="Noto Sans JP" w:eastAsia="Noto Sans JP"/>
          <w:b w:val="0"/>
          <w:color w:val="333333"/>
          <w:sz w:val="25"/>
        </w:rPr>
        <w:t>・5/6 ●W 108-102 vs PHI (G2)</w:t>
      </w:r>
    </w:p>
    <w:p>
      <w:pPr>
        <w:spacing w:after="20" w:before="0"/>
      </w:pPr>
      <w:r>
        <w:rPr>
          <w:rFonts w:ascii="Noto Sans JP" w:hAnsi="Noto Sans JP" w:eastAsia="Noto Sans JP"/>
          <w:b w:val="0"/>
          <w:color w:val="333333"/>
          <w:sz w:val="25"/>
        </w:rPr>
        <w:t>・5/8 ●W 108-94 @PHI (G3)</w:t>
      </w:r>
    </w:p>
    <w:p>
      <w:pPr>
        <w:spacing w:after="40" w:before="0"/>
      </w:pPr>
      <w:r>
        <w:rPr>
          <w:rFonts w:ascii="Noto Sans JP" w:hAnsi="Noto Sans JP" w:eastAsia="Noto Sans JP"/>
          <w:b/>
          <w:color w:val="006BB6"/>
          <w:sz w:val="25"/>
        </w:rPr>
        <w:t>76ers（3連敗中）</w:t>
      </w:r>
    </w:p>
    <w:p>
      <w:pPr>
        <w:spacing w:after="20" w:before="0"/>
      </w:pPr>
      <w:r>
        <w:rPr>
          <w:rFonts w:ascii="Noto Sans JP" w:hAnsi="Noto Sans JP" w:eastAsia="Noto Sans JP"/>
          <w:b w:val="0"/>
          <w:color w:val="333333"/>
          <w:sz w:val="25"/>
        </w:rPr>
        <w:t>・5/1 ○W 106-93 vs BOS (R1G6)</w:t>
      </w:r>
    </w:p>
    <w:p>
      <w:pPr>
        <w:spacing w:after="20" w:before="0"/>
      </w:pPr>
      <w:r>
        <w:rPr>
          <w:rFonts w:ascii="Noto Sans JP" w:hAnsi="Noto Sans JP" w:eastAsia="Noto Sans JP"/>
          <w:b w:val="0"/>
          <w:color w:val="333333"/>
          <w:sz w:val="25"/>
        </w:rPr>
        <w:t>・5/2 ○W 109-100 @BOS (R1G7・突破)</w:t>
      </w:r>
    </w:p>
    <w:p>
      <w:pPr>
        <w:spacing w:after="20" w:before="0"/>
      </w:pPr>
      <w:r>
        <w:rPr>
          <w:rFonts w:ascii="Noto Sans JP" w:hAnsi="Noto Sans JP" w:eastAsia="Noto Sans JP"/>
          <w:b w:val="0"/>
          <w:color w:val="333333"/>
          <w:sz w:val="25"/>
        </w:rPr>
        <w:t>・5/4 ●L 98-137 @NYK (G1)</w:t>
      </w:r>
    </w:p>
    <w:p>
      <w:pPr>
        <w:spacing w:after="20" w:before="0"/>
      </w:pPr>
      <w:r>
        <w:rPr>
          <w:rFonts w:ascii="Noto Sans JP" w:hAnsi="Noto Sans JP" w:eastAsia="Noto Sans JP"/>
          <w:b w:val="0"/>
          <w:color w:val="333333"/>
          <w:sz w:val="25"/>
        </w:rPr>
        <w:t>・5/6 ●L 102-108 @NYK (G2)</w:t>
      </w:r>
    </w:p>
    <w:p>
      <w:pPr>
        <w:spacing w:after="20" w:before="0"/>
      </w:pPr>
      <w:r>
        <w:rPr>
          <w:rFonts w:ascii="Noto Sans JP" w:hAnsi="Noto Sans JP" w:eastAsia="Noto Sans JP"/>
          <w:b w:val="0"/>
          <w:color w:val="333333"/>
          <w:sz w:val="25"/>
        </w:rPr>
        <w:t>・5/8 ●L 94-108 vs NYK (G3)</w:t>
      </w:r>
    </w:p>
    <w:p>
      <w:r>
        <w:br w:type="page"/>
      </w:r>
    </w:p>
    <w:p>
      <w:pPr>
        <w:spacing w:after="160" w:before="0"/>
      </w:pPr>
      <w:r>
        <w:rPr>
          <w:rFonts w:ascii="Noto Sans JP" w:hAnsi="Noto Sans JP" w:eastAsia="Noto Sans JP"/>
          <w:b/>
          <w:color w:val="000000"/>
          <w:sz w:val="36"/>
        </w:rPr>
        <w:t>■ 注目ストーリーライン</w:t>
      </w:r>
    </w:p>
    <w:p>
      <w:pPr>
        <w:spacing w:after="40" w:before="0"/>
      </w:pPr>
      <w:r>
        <w:rPr>
          <w:rFonts w:ascii="Noto Sans JP" w:hAnsi="Noto Sans JP" w:eastAsia="Noto Sans JP"/>
          <w:b/>
          <w:color w:val="000000"/>
          <w:sz w:val="30"/>
        </w:rPr>
        <w:t>1. 3-0からの逆転、NBA史上わずか1度</w:t>
      </w:r>
    </w:p>
    <w:p>
      <w:pPr>
        <w:spacing w:after="160" w:before="0"/>
      </w:pPr>
      <w:r>
        <w:rPr>
          <w:rFonts w:ascii="Noto Sans JP" w:hAnsi="Noto Sans JP" w:eastAsia="Noto Sans JP"/>
          <w:b w:val="0"/>
          <w:color w:val="333333"/>
          <w:sz w:val="26"/>
        </w:rPr>
        <w:t>プレーオフで3-0からの逆転は1947年以降、2025年のレイカーズvsデンバー戦が史上唯一とされる。76ersはホームでスイープ阻止に背水の陣。直近では昨年同じ東地区で見た歴史を、今度は自分達が起こす番だ。NBAではこのシチュエーションでHOMEチームが第4戦を勝つ確率は約34%（過去全156件・歴史的データ）。</w:t>
      </w:r>
    </w:p>
    <w:p>
      <w:pPr>
        <w:spacing w:after="40" w:before="0"/>
      </w:pPr>
      <w:r>
        <w:rPr>
          <w:rFonts w:ascii="Noto Sans JP" w:hAnsi="Noto Sans JP" w:eastAsia="Noto Sans JP"/>
          <w:b/>
          <w:color w:val="000000"/>
          <w:sz w:val="30"/>
        </w:rPr>
        <w:t>2. ブランソン圧巻、3戦平均31.3点</w:t>
      </w:r>
    </w:p>
    <w:p>
      <w:pPr>
        <w:spacing w:after="160" w:before="0"/>
      </w:pPr>
      <w:r>
        <w:rPr>
          <w:rFonts w:ascii="Noto Sans JP" w:hAnsi="Noto Sans JP" w:eastAsia="Noto Sans JP"/>
          <w:b w:val="0"/>
          <w:color w:val="333333"/>
          <w:sz w:val="26"/>
        </w:rPr>
        <w:t>シリーズ平均31.3点・8.0アシストでカンファレンス準決勝MVPクラスのパフォーマンス。第3戦は11-22FGで33点・9アシスト。マイク・ブラウンHCは『俺はライナス、ジェイレンは俺の毛布だ』と評す。第4戦も76ersのエッジコム・マクシーのガード勢の狙い目を上回る精度を維持できるか。</w:t>
      </w:r>
    </w:p>
    <w:p>
      <w:pPr>
        <w:spacing w:after="40" w:before="0"/>
      </w:pPr>
      <w:r>
        <w:rPr>
          <w:rFonts w:ascii="Noto Sans JP" w:hAnsi="Noto Sans JP" w:eastAsia="Noto Sans JP"/>
          <w:b/>
          <w:color w:val="000000"/>
          <w:sz w:val="30"/>
        </w:rPr>
        <w:t>3. エンビードの“復帰2戦目”、ヒップ痛Probable</w:t>
      </w:r>
    </w:p>
    <w:p>
      <w:pPr>
        <w:spacing w:after="160" w:before="0"/>
      </w:pPr>
      <w:r>
        <w:rPr>
          <w:rFonts w:ascii="Noto Sans JP" w:hAnsi="Noto Sans JP" w:eastAsia="Noto Sans JP"/>
          <w:b w:val="0"/>
          <w:color w:val="333333"/>
          <w:sz w:val="26"/>
        </w:rPr>
        <w:t>エンビードはGame 2を右足首・右臀部で欠場、Game 3は復帰し35分プレーで18点6リバ3ブロック（FG7-17）。Game 4はヒップ痛のProbableで出場濃厚だが、シリーズ平均16点に留まり、シーズン平均26.9点とは別人。1日空けの中1日でどこまで回復しているかが76ers延命の生命線。</w:t>
      </w:r>
    </w:p>
    <w:p>
      <w:pPr>
        <w:spacing w:after="40" w:before="0"/>
      </w:pPr>
      <w:r>
        <w:rPr>
          <w:rFonts w:ascii="Noto Sans JP" w:hAnsi="Noto Sans JP" w:eastAsia="Noto Sans JP"/>
          <w:b/>
          <w:color w:val="000000"/>
          <w:sz w:val="30"/>
        </w:rPr>
        <w:t>4. アヌノビー欠場リスクとブリッジス</w:t>
      </w:r>
    </w:p>
    <w:p>
      <w:pPr>
        <w:spacing w:after="160" w:before="0"/>
      </w:pPr>
      <w:r>
        <w:rPr>
          <w:rFonts w:ascii="Noto Sans JP" w:hAnsi="Noto Sans JP" w:eastAsia="Noto Sans JP"/>
          <w:b w:val="0"/>
          <w:color w:val="333333"/>
          <w:sz w:val="26"/>
        </w:rPr>
        <w:t>アヌノビーは右ハム筋挫傷でG3欠場、G4はQuestionable。G3でブリッジスが23点8-14FGとカバーしたが、G4も欠場ならブリッジスがウィングの守備負担を一身に受ける。G2終盤の負傷後の状態確認は試合前のメディカルスタッフ次第だ。</w:t>
      </w:r>
    </w:p>
    <w:p>
      <w:pPr>
        <w:spacing w:after="40" w:before="0"/>
      </w:pPr>
      <w:r>
        <w:rPr>
          <w:rFonts w:ascii="Noto Sans JP" w:hAnsi="Noto Sans JP" w:eastAsia="Noto Sans JP"/>
          <w:b/>
          <w:color w:val="000000"/>
          <w:sz w:val="30"/>
        </w:rPr>
        <w:t>5. ナーシュHCの精神的支柱、兄スティーブ氏への祈り</w:t>
      </w:r>
    </w:p>
    <w:p>
      <w:pPr>
        <w:spacing w:after="160" w:before="0"/>
      </w:pPr>
      <w:r>
        <w:rPr>
          <w:rFonts w:ascii="Noto Sans JP" w:hAnsi="Noto Sans JP" w:eastAsia="Noto Sans JP"/>
          <w:b w:val="0"/>
          <w:color w:val="333333"/>
          <w:sz w:val="26"/>
        </w:rPr>
        <w:t>ナーシュHCは4月29日に兄スティーブ氏（62歳・ノーザン・アイオワ大用具係26年）が急逝。葬儀のため5/5に離脱したが、Game 2前にチームに合流し『兄もコーチで居て欲しいと願っていた』と続行を選択。Game 3前の黙祷でNYKファンの一部が騒いだ件で批判もあった中、76ersは“兄に捧げる勝利”を狙う。</w:t>
      </w:r>
    </w:p>
    <w:p>
      <w:pPr>
        <w:spacing w:after="40" w:before="0"/>
      </w:pPr>
      <w:r>
        <w:rPr>
          <w:rFonts w:ascii="Noto Sans JP" w:hAnsi="Noto Sans JP" w:eastAsia="Noto Sans JP"/>
          <w:b/>
          <w:color w:val="000000"/>
          <w:sz w:val="30"/>
        </w:rPr>
        <w:t>6. タウンズの母の日メンタル、ハートのオールラウンド</w:t>
      </w:r>
    </w:p>
    <w:p>
      <w:pPr>
        <w:spacing w:after="160" w:before="0"/>
      </w:pPr>
      <w:r>
        <w:rPr>
          <w:rFonts w:ascii="Noto Sans JP" w:hAnsi="Noto Sans JP" w:eastAsia="Noto Sans JP"/>
          <w:b w:val="0"/>
          <w:color w:val="333333"/>
          <w:sz w:val="26"/>
        </w:rPr>
        <w:t>Game 4は母の日。タウンズは『仕事だよ。ただ、コートを離れて好きなことに集中できるから嬉しい』と冷静。Game 3は8点12リバ7アシストとアシスト・リバウンド両軸で試合を作った。ハートも12点11リバとブルーカラー・スタッツでいぶし銀の貢献を続けている。</w:t>
      </w:r>
    </w:p>
    <w:p>
      <w:r>
        <w:br w:type="page"/>
      </w:r>
    </w:p>
    <w:p>
      <w:pPr>
        <w:spacing w:after="160" w:before="0"/>
      </w:pPr>
      <w:r>
        <w:rPr>
          <w:rFonts w:ascii="Noto Sans JP" w:hAnsi="Noto Sans JP" w:eastAsia="Noto Sans JP"/>
          <w:b/>
          <w:color w:val="000000"/>
          <w:sz w:val="36"/>
        </w:rPr>
        <w:t>■ 直近試合レビュー</w:t>
      </w:r>
    </w:p>
    <w:p>
      <w:pPr>
        <w:spacing w:after="80" w:before="0"/>
      </w:pPr>
      <w:r>
        <w:rPr>
          <w:rFonts w:ascii="Noto Sans JP" w:hAnsi="Noto Sans JP" w:eastAsia="Noto Sans JP"/>
          <w:b/>
          <w:color w:val="F58426"/>
          <w:sz w:val="28"/>
        </w:rPr>
        <w:t>ニューヨーク・ニックス：直近3戦</w:t>
      </w:r>
    </w:p>
    <w:p>
      <w:pPr>
        <w:spacing w:after="40" w:before="0"/>
      </w:pPr>
      <w:r>
        <w:rPr>
          <w:rFonts w:ascii="Noto Sans JP" w:hAnsi="Noto Sans JP" w:eastAsia="Noto Sans JP"/>
          <w:b/>
          <w:color w:val="F58426"/>
          <w:sz w:val="25"/>
        </w:rPr>
        <w:t>第3戦 5/8 ○108-94 @PHI</w:t>
      </w:r>
    </w:p>
    <w:p>
      <w:pPr>
        <w:spacing w:after="120" w:before="0"/>
      </w:pPr>
      <w:r>
        <w:rPr>
          <w:rFonts w:ascii="Noto Sans JP" w:hAnsi="Noto Sans JP" w:eastAsia="Noto Sans JP"/>
          <w:b w:val="0"/>
          <w:color w:val="333333"/>
          <w:sz w:val="25"/>
        </w:rPr>
        <w:t>ブランソン33点9アシスト（11-22FG・38分）、ブリッジス23点8-14FG・37分、ハート12点11リバ。タウンズは8点12リバ7アシスト、シャメット15点（3P 2/3）と7番目の選手も貢献。アヌノビー欠場の中、終盤の連続的なディフェンスで76ersの攻めを断ち切った。</w:t>
      </w:r>
    </w:p>
    <w:p>
      <w:pPr>
        <w:spacing w:after="40" w:before="0"/>
      </w:pPr>
      <w:r>
        <w:rPr>
          <w:rFonts w:ascii="Noto Sans JP" w:hAnsi="Noto Sans JP" w:eastAsia="Noto Sans JP"/>
          <w:b/>
          <w:color w:val="F58426"/>
          <w:sz w:val="25"/>
        </w:rPr>
        <w:t>第2戦 5/6 ○108-102 vs PHI（リード入れ替わり25回）</w:t>
      </w:r>
    </w:p>
    <w:p>
      <w:pPr>
        <w:spacing w:after="120" w:before="0"/>
      </w:pPr>
      <w:r>
        <w:rPr>
          <w:rFonts w:ascii="Noto Sans JP" w:hAnsi="Noto Sans JP" w:eastAsia="Noto Sans JP"/>
          <w:b w:val="0"/>
          <w:color w:val="333333"/>
          <w:sz w:val="25"/>
        </w:rPr>
        <w:t>ブランソン26点6アシスト、タウンズ20点10リバ7アシスト、アヌノビー24点（途中ハム負傷）、ブリッジス18点。ハートは5点6アシスト7リバだが終盤コーナー3で同点。終盤9-0のラン。エンビード欠場の76ersに対しても接戦に持ち込まれる脆さを露呈。</w:t>
      </w:r>
    </w:p>
    <w:p>
      <w:pPr>
        <w:spacing w:after="40" w:before="0"/>
      </w:pPr>
      <w:r>
        <w:rPr>
          <w:rFonts w:ascii="Noto Sans JP" w:hAnsi="Noto Sans JP" w:eastAsia="Noto Sans JP"/>
          <w:b/>
          <w:color w:val="F58426"/>
          <w:sz w:val="25"/>
        </w:rPr>
        <w:t>第1戦 5/4 ○137-98 vs PHI（NBA史上初の3戦連続25点差超勝利）</w:t>
      </w:r>
    </w:p>
    <w:p>
      <w:pPr>
        <w:spacing w:after="120" w:before="0"/>
      </w:pPr>
      <w:r>
        <w:rPr>
          <w:rFonts w:ascii="Noto Sans JP" w:hAnsi="Noto Sans JP" w:eastAsia="Noto Sans JP"/>
          <w:b w:val="0"/>
          <w:color w:val="333333"/>
          <w:sz w:val="25"/>
        </w:rPr>
        <w:t>ブランソン35点（前半27点）、アヌノビー18点FG7-8、タウンズ・ブリッジス各17点。チームFG成功率63%。NYKはアトランタ戦終盤から続く快進撃で、PO最多得点差級の大勝。タウンズは20分の出場ながら6リバ6アシスト。</w:t>
      </w:r>
    </w:p>
    <w:p>
      <w:pPr>
        <w:spacing w:after="80" w:before="0"/>
      </w:pPr>
      <w:r>
        <w:rPr>
          <w:rFonts w:ascii="Noto Sans JP" w:hAnsi="Noto Sans JP" w:eastAsia="Noto Sans JP"/>
          <w:b/>
          <w:color w:val="006BB6"/>
          <w:sz w:val="28"/>
        </w:rPr>
        <w:t>フィラデルフィア・76ers：直近3戦</w:t>
      </w:r>
    </w:p>
    <w:p>
      <w:pPr>
        <w:spacing w:after="40" w:before="0"/>
      </w:pPr>
      <w:r>
        <w:rPr>
          <w:rFonts w:ascii="Noto Sans JP" w:hAnsi="Noto Sans JP" w:eastAsia="Noto Sans JP"/>
          <w:b/>
          <w:color w:val="006BB6"/>
          <w:sz w:val="25"/>
        </w:rPr>
        <w:t>第3戦 5/8 ●94-108 vs NYK（エンビード復帰戦）</w:t>
      </w:r>
    </w:p>
    <w:p>
      <w:pPr>
        <w:spacing w:after="120" w:before="0"/>
      </w:pPr>
      <w:r>
        <w:rPr>
          <w:rFonts w:ascii="Noto Sans JP" w:hAnsi="Noto Sans JP" w:eastAsia="Noto Sans JP"/>
          <w:b w:val="0"/>
          <w:color w:val="333333"/>
          <w:sz w:val="25"/>
        </w:rPr>
        <w:t>オウブレJr.22点8リバ・FG7-16、エンビード復帰35分18点6リバ3ブロック・FG7-17、マクシー17点7アシスト・FG8-12（44分）。ジョージは前半は良かったが0-9で終わる落ち込み（最終15点）。エンビード復帰後も第3クォーターに崩壊。</w:t>
      </w:r>
    </w:p>
    <w:p>
      <w:pPr>
        <w:spacing w:after="40" w:before="0"/>
      </w:pPr>
      <w:r>
        <w:rPr>
          <w:rFonts w:ascii="Noto Sans JP" w:hAnsi="Noto Sans JP" w:eastAsia="Noto Sans JP"/>
          <w:b/>
          <w:color w:val="006BB6"/>
          <w:sz w:val="25"/>
        </w:rPr>
        <w:t>第2戦 5/6 ●102-108 @NYK（エンビード欠場・終盤9-0で被弾）</w:t>
      </w:r>
    </w:p>
    <w:p>
      <w:pPr>
        <w:spacing w:after="120" w:before="0"/>
      </w:pPr>
      <w:r>
        <w:rPr>
          <w:rFonts w:ascii="Noto Sans JP" w:hAnsi="Noto Sans JP" w:eastAsia="Noto Sans JP"/>
          <w:b w:val="0"/>
          <w:color w:val="333333"/>
          <w:sz w:val="25"/>
        </w:rPr>
        <w:t>マクシー26点6アシスト6リバ（47分）、ジョージ19点5本3P（13本中）、エッジコム17点5リバ3アシスト（4Q通して在ベンチ）、オウブレJr.19点。ドラモンドが先発15分6点8リバで早めにファウルトラブル。25回のリードチェンジを経て終盤9-0で力尽きる。</w:t>
      </w:r>
    </w:p>
    <w:p>
      <w:pPr>
        <w:spacing w:after="40" w:before="0"/>
      </w:pPr>
      <w:r>
        <w:rPr>
          <w:rFonts w:ascii="Noto Sans JP" w:hAnsi="Noto Sans JP" w:eastAsia="Noto Sans JP"/>
          <w:b/>
          <w:color w:val="006BB6"/>
          <w:sz w:val="25"/>
        </w:rPr>
        <w:t>第1戦 5/4 ●98-137 @NYK（98年以降最大級の敗戦）</w:t>
      </w:r>
    </w:p>
    <w:p>
      <w:pPr>
        <w:spacing w:after="120" w:before="0"/>
      </w:pPr>
      <w:r>
        <w:rPr>
          <w:rFonts w:ascii="Noto Sans JP" w:hAnsi="Noto Sans JP" w:eastAsia="Noto Sans JP"/>
          <w:b w:val="0"/>
          <w:color w:val="333333"/>
          <w:sz w:val="25"/>
        </w:rPr>
        <w:t>ジョージ17点（FG6-11、3P 4-6）、エンビード14点FG3-11（25分）、マクシー13点（27分）、エッジコム12点（3P 2-5）、オウブレJr.12点5リバ。チーム全体で連動・フィジカル不足、76ersの今季ワースト守備となった。</w:t>
      </w:r>
    </w:p>
    <w:p>
      <w:r>
        <w:br w:type="page"/>
      </w:r>
    </w:p>
    <w:p>
      <w:pPr>
        <w:spacing w:after="120" w:before="0"/>
      </w:pPr>
      <w:r>
        <w:rPr>
          <w:rFonts w:ascii="Noto Sans JP" w:hAnsi="Noto Sans JP" w:eastAsia="Noto Sans JP"/>
          <w:b/>
          <w:color w:val="000000"/>
          <w:sz w:val="36"/>
        </w:rPr>
        <w:t>■ ケガ人情報</w:t>
      </w:r>
    </w:p>
    <w:p>
      <w:pPr>
        <w:spacing w:after="40" w:before="0"/>
      </w:pPr>
      <w:r>
        <w:rPr>
          <w:rFonts w:ascii="Noto Sans JP" w:hAnsi="Noto Sans JP" w:eastAsia="Noto Sans JP"/>
          <w:b/>
          <w:color w:val="F58426"/>
          <w:sz w:val="28"/>
        </w:rPr>
        <w:t>ニューヨーク・ニックス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6"/>
        <w:gridCol w:w="2086"/>
        <w:gridCol w:w="2086"/>
        <w:gridCol w:w="2086"/>
        <w:gridCol w:w="2086"/>
      </w:tblGrid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5842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/>
                <w:color w:val="FFFFFF"/>
                <w:sz w:val="20"/>
              </w:rPr>
              <w:t>選手</w:t>
            </w:r>
          </w:p>
        </w:tc>
        <w:tc>
          <w:tcPr>
            <w:tcW w:type="dxa" w:w="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5842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/>
                <w:color w:val="FFFFFF"/>
                <w:sz w:val="20"/>
              </w:rPr>
              <w:t>Pos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5842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/>
                <w:color w:val="FFFFFF"/>
                <w:sz w:val="20"/>
              </w:rPr>
              <w:t>ケガ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5842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/>
                <w:color w:val="FFFFFF"/>
                <w:sz w:val="20"/>
              </w:rPr>
              <w:t>ステータス</w:t>
            </w:r>
          </w:p>
        </w:tc>
        <w:tc>
          <w:tcPr>
            <w:tcW w:type="dxa" w:w="39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5842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/>
                <w:color w:val="FFFFFF"/>
                <w:sz w:val="20"/>
              </w:rPr>
              <w:t>備考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OG・アヌノビー</w:t>
            </w:r>
          </w:p>
        </w:tc>
        <w:tc>
          <w:tcPr>
            <w:tcW w:type="dxa" w:w="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SF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右ハムストリング筋挫傷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Questionable</w:t>
            </w:r>
          </w:p>
        </w:tc>
        <w:tc>
          <w:tcPr>
            <w:tcW w:type="dxa" w:w="39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第3戦欠場。判断はメディカルスタッフ次第とブラウンHC（5/9会見）</w:t>
            </w:r>
          </w:p>
        </w:tc>
      </w:tr>
    </w:tbl>
    <w:p>
      <w:pPr>
        <w:spacing w:after="40" w:before="0"/>
      </w:pPr>
      <w:r>
        <w:rPr>
          <w:rFonts w:ascii="Noto Sans JP" w:hAnsi="Noto Sans JP" w:eastAsia="Noto Sans JP"/>
          <w:b w:val="0"/>
          <w:color w:val="333333"/>
          <w:sz w:val="8"/>
        </w:rPr>
      </w:r>
    </w:p>
    <w:p>
      <w:pPr>
        <w:spacing w:after="40" w:before="0"/>
      </w:pPr>
      <w:r>
        <w:rPr>
          <w:rFonts w:ascii="Noto Sans JP" w:hAnsi="Noto Sans JP" w:eastAsia="Noto Sans JP"/>
          <w:b/>
          <w:color w:val="006BB6"/>
          <w:sz w:val="28"/>
        </w:rPr>
        <w:t>フィラデルフィア・76ers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6"/>
        <w:gridCol w:w="2086"/>
        <w:gridCol w:w="2086"/>
        <w:gridCol w:w="2086"/>
        <w:gridCol w:w="2086"/>
      </w:tblGrid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006BB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/>
                <w:color w:val="FFFFFF"/>
                <w:sz w:val="20"/>
              </w:rPr>
              <w:t>選手</w:t>
            </w:r>
          </w:p>
        </w:tc>
        <w:tc>
          <w:tcPr>
            <w:tcW w:type="dxa" w:w="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006BB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/>
                <w:color w:val="FFFFFF"/>
                <w:sz w:val="20"/>
              </w:rPr>
              <w:t>Pos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006BB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/>
                <w:color w:val="FFFFFF"/>
                <w:sz w:val="20"/>
              </w:rPr>
              <w:t>ケガ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006BB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/>
                <w:color w:val="FFFFFF"/>
                <w:sz w:val="20"/>
              </w:rPr>
              <w:t>ステータス</w:t>
            </w:r>
          </w:p>
        </w:tc>
        <w:tc>
          <w:tcPr>
            <w:tcW w:type="dxa" w:w="39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006BB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/>
                <w:color w:val="FFFFFF"/>
                <w:sz w:val="20"/>
              </w:rPr>
              <w:t>備考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ジョエル・エンビード</w:t>
            </w:r>
          </w:p>
        </w:tc>
        <w:tc>
          <w:tcPr>
            <w:tcW w:type="dxa" w:w="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C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右臀部の張り（足首捻挫の継続）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Probable</w:t>
            </w:r>
          </w:p>
        </w:tc>
        <w:tc>
          <w:tcPr>
            <w:tcW w:type="dxa" w:w="39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Game 2欠場、Game 3で復帰。Game 4は出場濃厚（PhillyVoice / Heavy 5/10）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タイリース・マクシー</w:t>
            </w:r>
          </w:p>
        </w:tc>
        <w:tc>
          <w:tcPr>
            <w:tcW w:type="dxa" w:w="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PG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右指の腱損傷（スプリント装着）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Available（出場可）</w:t>
            </w:r>
          </w:p>
        </w:tc>
        <w:tc>
          <w:tcPr>
            <w:tcW w:type="dxa" w:w="39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Game 1から継続装着でプレー継続</w:t>
            </w:r>
          </w:p>
        </w:tc>
      </w:tr>
    </w:tbl>
    <w:p>
      <w:pPr>
        <w:spacing w:after="80" w:before="0"/>
      </w:pPr>
      <w:r>
        <w:rPr>
          <w:rFonts w:ascii="Noto Sans JP" w:hAnsi="Noto Sans JP" w:eastAsia="Noto Sans JP"/>
          <w:b w:val="0"/>
          <w:color w:val="333333"/>
          <w:sz w:val="12"/>
        </w:rPr>
      </w:r>
    </w:p>
    <w:p>
      <w:pPr>
        <w:spacing w:after="80" w:before="0"/>
      </w:pPr>
      <w:r>
        <w:rPr>
          <w:rFonts w:ascii="Noto Sans JP" w:hAnsi="Noto Sans JP" w:eastAsia="Noto Sans JP"/>
          <w:b/>
          <w:color w:val="000000"/>
          <w:sz w:val="32"/>
        </w:rPr>
        <w:t>■ チーム状況比較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2608"/>
        <w:gridCol w:w="2608"/>
        <w:gridCol w:w="2608"/>
      </w:tblGrid>
      <w:tr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0F172A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0F172A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/>
                <w:color w:val="FFFFFF"/>
                <w:sz w:val="20"/>
              </w:rPr>
              <w:t>ニューヨーク・ニックス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0F172A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/>
                <w:color w:val="FFFFFF"/>
                <w:sz w:val="20"/>
              </w:rPr>
              <w:t>フィラデルフィア・76ers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0F172A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/>
                <w:color w:val="FFFFFF"/>
                <w:sz w:val="20"/>
              </w:rPr>
              <w:t>優位</w:t>
            </w:r>
          </w:p>
        </w:tc>
      </w:tr>
      <w:tr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レギュラーシーズン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53勝29敗（東3位）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45勝37敗（プレイイン経由 東7位）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NYK</w:t>
            </w:r>
          </w:p>
        </w:tc>
      </w:tr>
      <w:tr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今プレーオフ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R1：ATLに4-2／R2：3-0リード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R1：BOSに3-1から逆転4-3／R2：0-3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NYK</w:t>
            </w:r>
          </w:p>
        </w:tc>
      </w:tr>
      <w:tr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レギュラーシーズン直接対決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2勝2敗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2勝2敗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互角</w:t>
            </w:r>
          </w:p>
        </w:tc>
      </w:tr>
      <w:tr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シリーズ平均得点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117.7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98.0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NYK</w:t>
            </w:r>
          </w:p>
        </w:tc>
      </w:tr>
      <w:tr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シリーズFG%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確認可ソースなし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確認可ソースなし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—</w:t>
            </w:r>
          </w:p>
        </w:tc>
      </w:tr>
      <w:tr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シリーズ3P成功率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高水準（G1で74.4eFG%）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29%（G3）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NYK</w:t>
            </w:r>
          </w:p>
        </w:tc>
      </w:tr>
      <w:tr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5月入りからの戦績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5連勝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R1G7勝利後3連敗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NYK</w:t>
            </w:r>
          </w:p>
        </w:tc>
      </w:tr>
    </w:tbl>
    <w:p>
      <w:pPr>
        <w:spacing w:after="80" w:before="0"/>
      </w:pPr>
      <w:r>
        <w:rPr>
          <w:rFonts w:ascii="Noto Sans JP" w:hAnsi="Noto Sans JP" w:eastAsia="Noto Sans JP"/>
          <w:b w:val="0"/>
          <w:color w:val="888888"/>
          <w:sz w:val="15"/>
        </w:rPr>
        <w:t>出典：NBA.com / ESPN / CBS Sports / Basketball-Reference 2025-26</w:t>
      </w:r>
    </w:p>
    <w:p>
      <w:r>
        <w:br w:type="page"/>
      </w:r>
    </w:p>
    <w:p>
      <w:pPr>
        <w:spacing w:after="80" w:before="0"/>
      </w:pPr>
      <w:r>
        <w:rPr>
          <w:rFonts w:ascii="Noto Sans JP" w:hAnsi="Noto Sans JP" w:eastAsia="Noto Sans JP"/>
          <w:b/>
          <w:color w:val="000000"/>
          <w:sz w:val="36"/>
        </w:rPr>
        <w:t>■ 注目選手シーズン平均（2025-26）</w:t>
      </w:r>
    </w:p>
    <w:p>
      <w:pPr>
        <w:spacing w:after="40" w:before="0"/>
      </w:pPr>
      <w:r>
        <w:rPr>
          <w:rFonts w:ascii="Noto Sans JP" w:hAnsi="Noto Sans JP" w:eastAsia="Noto Sans JP"/>
          <w:b/>
          <w:color w:val="F58426"/>
          <w:sz w:val="28"/>
        </w:rPr>
        <w:t>ニューヨーク・ニックス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5842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/>
                <w:color w:val="FFFFFF"/>
                <w:sz w:val="20"/>
              </w:rPr>
              <w:t>選手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5842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/>
                <w:color w:val="FFFFFF"/>
                <w:sz w:val="20"/>
              </w:rPr>
              <w:t>GP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5842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/>
                <w:color w:val="FFFFFF"/>
                <w:sz w:val="20"/>
              </w:rPr>
              <w:t>MPG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5842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/>
                <w:color w:val="FFFFFF"/>
                <w:sz w:val="20"/>
              </w:rPr>
              <w:t>PPG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5842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/>
                <w:color w:val="FFFFFF"/>
                <w:sz w:val="20"/>
              </w:rPr>
              <w:t>RPG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5842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/>
                <w:color w:val="FFFFFF"/>
                <w:sz w:val="20"/>
              </w:rPr>
              <w:t>APG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5842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/>
                <w:color w:val="FFFFFF"/>
                <w:sz w:val="20"/>
              </w:rPr>
              <w:t>FG%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5842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/>
                <w:color w:val="FFFFFF"/>
                <w:sz w:val="20"/>
              </w:rPr>
              <w:t>3P%</w:t>
            </w:r>
          </w:p>
        </w:tc>
      </w:tr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ジェイレン・ブランソン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74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35.4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26.0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3.3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6.8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46.7%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36.0%</w:t>
            </w:r>
          </w:p>
        </w:tc>
      </w:tr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カール=アンソニー・タウンズ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75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31.0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20.1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11.9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3.0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50.1%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36.8%</w:t>
            </w:r>
          </w:p>
        </w:tc>
      </w:tr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OG・アヌノビー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76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34.6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16.7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5.2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2.2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48.4%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38.6%</w:t>
            </w:r>
          </w:p>
        </w:tc>
      </w:tr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マイケル・ブリッジス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82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34.5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14.4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3.8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3.7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49.0%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37.1%</w:t>
            </w:r>
          </w:p>
        </w:tc>
      </w:tr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ジョシュ・ハート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66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30.2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12.0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7.4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4.8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50.8%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41.3%</w:t>
            </w:r>
          </w:p>
        </w:tc>
      </w:tr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ミッチェル・ロビンソン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60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19.6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5.7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8.8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0.9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72.3%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0.0%</w:t>
            </w:r>
          </w:p>
        </w:tc>
      </w:tr>
    </w:tbl>
    <w:p>
      <w:pPr>
        <w:spacing w:after="40" w:before="0"/>
      </w:pPr>
      <w:r>
        <w:rPr>
          <w:rFonts w:ascii="Noto Sans JP" w:hAnsi="Noto Sans JP" w:eastAsia="Noto Sans JP"/>
          <w:b w:val="0"/>
          <w:color w:val="333333"/>
          <w:sz w:val="8"/>
        </w:rPr>
      </w:r>
    </w:p>
    <w:p>
      <w:pPr>
        <w:spacing w:after="40" w:before="0"/>
      </w:pPr>
      <w:r>
        <w:rPr>
          <w:rFonts w:ascii="Noto Sans JP" w:hAnsi="Noto Sans JP" w:eastAsia="Noto Sans JP"/>
          <w:b/>
          <w:color w:val="006BB6"/>
          <w:sz w:val="28"/>
        </w:rPr>
        <w:t>フィラデルフィア・76ers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006BB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/>
                <w:color w:val="FFFFFF"/>
                <w:sz w:val="20"/>
              </w:rPr>
              <w:t>選手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006BB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/>
                <w:color w:val="FFFFFF"/>
                <w:sz w:val="20"/>
              </w:rPr>
              <w:t>GP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006BB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/>
                <w:color w:val="FFFFFF"/>
                <w:sz w:val="20"/>
              </w:rPr>
              <w:t>MPG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006BB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/>
                <w:color w:val="FFFFFF"/>
                <w:sz w:val="20"/>
              </w:rPr>
              <w:t>PPG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006BB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/>
                <w:color w:val="FFFFFF"/>
                <w:sz w:val="20"/>
              </w:rPr>
              <w:t>RPG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006BB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/>
                <w:color w:val="FFFFFF"/>
                <w:sz w:val="20"/>
              </w:rPr>
              <w:t>APG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006BB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/>
                <w:color w:val="FFFFFF"/>
                <w:sz w:val="20"/>
              </w:rPr>
              <w:t>FG%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006BB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/>
                <w:color w:val="FFFFFF"/>
                <w:sz w:val="20"/>
              </w:rPr>
              <w:t>3P%</w:t>
            </w:r>
          </w:p>
        </w:tc>
      </w:tr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タイリース・マクシー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52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37.7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28.3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4.1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6.6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46.2%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35.0%</w:t>
            </w:r>
          </w:p>
        </w:tc>
      </w:tr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ジョエル・エンビード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38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32.7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26.9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7.7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3.9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48.9%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33.3%</w:t>
            </w:r>
          </w:p>
        </w:tc>
      </w:tr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ポール・ジョージ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37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31.5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17.3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5.3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3.6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43.9%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39.2%</w:t>
            </w:r>
          </w:p>
        </w:tc>
      </w:tr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VJ・エッジコム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75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35.0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16.0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5.6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4.2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43.8%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35.4%</w:t>
            </w:r>
          </w:p>
        </w:tc>
      </w:tr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ケリー・オウブレJr.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50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29.8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14.1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5.0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1.6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46.7%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9FA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36.0%</w:t>
            </w:r>
          </w:p>
        </w:tc>
      </w:tr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クエンティン・グライムス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75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29.4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13.4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3.7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3.4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45.0%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JP" w:hAnsi="Noto Sans JP" w:eastAsia="Noto Sans JP"/>
                <w:b w:val="0"/>
                <w:color w:val="333333"/>
                <w:sz w:val="20"/>
              </w:rPr>
              <w:t>33.4%</w:t>
            </w:r>
          </w:p>
        </w:tc>
      </w:tr>
    </w:tbl>
    <w:p>
      <w:pPr>
        <w:spacing w:after="120" w:before="0"/>
      </w:pPr>
      <w:r>
        <w:rPr>
          <w:rFonts w:ascii="Noto Sans JP" w:hAnsi="Noto Sans JP" w:eastAsia="Noto Sans JP"/>
          <w:b w:val="0"/>
          <w:color w:val="888888"/>
          <w:sz w:val="15"/>
        </w:rPr>
        <w:t>出典：ESPN / Basketball-Reference 2025-26レギュラーシーズン平均</w:t>
      </w:r>
    </w:p>
    <w:p>
      <w:pPr>
        <w:spacing w:after="80" w:before="0"/>
      </w:pPr>
      <w:r>
        <w:rPr>
          <w:rFonts w:ascii="Noto Sans JP" w:hAnsi="Noto Sans JP" w:eastAsia="Noto Sans JP"/>
          <w:b/>
          <w:color w:val="000000"/>
          <w:sz w:val="32"/>
        </w:rPr>
        <w:t>■ レギュラーシーズン直接対決（4試合 2-2）</w:t>
      </w:r>
    </w:p>
    <w:p>
      <w:pPr>
        <w:spacing w:after="40" w:before="0"/>
      </w:pPr>
      <w:r>
        <w:rPr>
          <w:rFonts w:ascii="Noto Sans JP" w:hAnsi="Noto Sans JP" w:eastAsia="Noto Sans JP"/>
          <w:b/>
          <w:color w:val="006BB6"/>
          <w:sz w:val="24"/>
        </w:rPr>
        <w:t>12/19（@MSG）：76ers勝 116-107</w:t>
      </w:r>
    </w:p>
    <w:p>
      <w:pPr>
        <w:spacing w:after="120" w:before="0"/>
      </w:pPr>
      <w:r>
        <w:rPr>
          <w:rFonts w:ascii="Noto Sans JP" w:hAnsi="Noto Sans JP" w:eastAsia="Noto Sans JP"/>
          <w:b w:val="0"/>
          <w:color w:val="333333"/>
          <w:sz w:val="24"/>
        </w:rPr>
        <w:t>マクシー30点、エッジコム23点。76ersがMSG勝利、NYKの6連勝も止める。Q4で28-20と上回った。</w:t>
      </w:r>
    </w:p>
    <w:p>
      <w:pPr>
        <w:spacing w:after="40" w:before="0"/>
      </w:pPr>
      <w:r>
        <w:rPr>
          <w:rFonts w:ascii="Noto Sans JP" w:hAnsi="Noto Sans JP" w:eastAsia="Noto Sans JP"/>
          <w:b/>
          <w:color w:val="006BB6"/>
          <w:sz w:val="24"/>
        </w:rPr>
        <w:t>1/3（@MSG）：76ers勝 130-119</w:t>
      </w:r>
    </w:p>
    <w:p>
      <w:pPr>
        <w:spacing w:after="120" w:before="0"/>
      </w:pPr>
      <w:r>
        <w:rPr>
          <w:rFonts w:ascii="Noto Sans JP" w:hAnsi="Noto Sans JP" w:eastAsia="Noto Sans JP"/>
          <w:b w:val="0"/>
          <w:color w:val="333333"/>
          <w:sz w:val="24"/>
        </w:rPr>
        <w:t>マクシー36点、エンビード26点、エッジコム26点。76ers3連勝。</w:t>
      </w:r>
    </w:p>
    <w:p>
      <w:pPr>
        <w:spacing w:after="40" w:before="0"/>
      </w:pPr>
      <w:r>
        <w:rPr>
          <w:rFonts w:ascii="Noto Sans JP" w:hAnsi="Noto Sans JP" w:eastAsia="Noto Sans JP"/>
          <w:b/>
          <w:color w:val="F58426"/>
          <w:sz w:val="24"/>
        </w:rPr>
        <w:t>1/24（@ザ・サウス・フィラデルフィア・スポーツ・コンプレックス）：ニックス勝 112-109</w:t>
      </w:r>
    </w:p>
    <w:p>
      <w:pPr>
        <w:spacing w:after="120" w:before="0"/>
      </w:pPr>
      <w:r>
        <w:rPr>
          <w:rFonts w:ascii="Noto Sans JP" w:hAnsi="Noto Sans JP" w:eastAsia="Noto Sans JP"/>
          <w:b w:val="0"/>
          <w:color w:val="333333"/>
          <w:sz w:val="24"/>
        </w:rPr>
        <w:t>ブランソン31点、アヌノビー23点。NYKのアウェイ勝利。</w:t>
      </w:r>
    </w:p>
    <w:p>
      <w:pPr>
        <w:spacing w:after="40" w:before="0"/>
      </w:pPr>
      <w:r>
        <w:rPr>
          <w:rFonts w:ascii="Noto Sans JP" w:hAnsi="Noto Sans JP" w:eastAsia="Noto Sans JP"/>
          <w:b/>
          <w:color w:val="F58426"/>
          <w:sz w:val="24"/>
        </w:rPr>
        <w:t>2/11（@MSG）：ニックス勝 138-89</w:t>
      </w:r>
    </w:p>
    <w:p>
      <w:pPr>
        <w:spacing w:after="120" w:before="0"/>
      </w:pPr>
      <w:r>
        <w:rPr>
          <w:rFonts w:ascii="Noto Sans JP" w:hAnsi="Noto Sans JP" w:eastAsia="Noto Sans JP"/>
          <w:b w:val="0"/>
          <w:color w:val="333333"/>
          <w:sz w:val="24"/>
        </w:rPr>
        <w:t>ホセ・アルバラードがシーズン最多26点、ブリッジス22点。49点差の大勝。</w:t>
      </w:r>
    </w:p>
    <w:p>
      <w:pPr>
        <w:spacing w:after="40" w:before="0"/>
      </w:pPr>
      <w:r>
        <w:rPr>
          <w:rFonts w:ascii="Noto Sans JP" w:hAnsi="Noto Sans JP" w:eastAsia="Noto Sans JP"/>
          <w:b w:val="0"/>
          <w:color w:val="333333"/>
          <w:sz w:val="8"/>
        </w:rPr>
      </w:r>
    </w:p>
    <w:p>
      <w:pPr>
        <w:spacing w:after="80" w:before="0"/>
      </w:pPr>
      <w:r>
        <w:rPr>
          <w:rFonts w:ascii="Noto Sans JP" w:hAnsi="Noto Sans JP" w:eastAsia="Noto Sans JP"/>
          <w:b/>
          <w:color w:val="000000"/>
          <w:sz w:val="32"/>
        </w:rPr>
        <w:t>■ キーマッチアップ</w:t>
      </w:r>
    </w:p>
    <w:p>
      <w:pPr>
        <w:spacing w:after="40" w:before="0"/>
      </w:pPr>
      <w:r>
        <w:rPr>
          <w:rFonts w:ascii="Noto Sans JP" w:hAnsi="Noto Sans JP" w:eastAsia="Noto Sans JP"/>
          <w:b/>
          <w:color w:val="000000"/>
          <w:sz w:val="26"/>
        </w:rPr>
        <w:t>▸ ジェイレン・ブランソン vs タイリース・マクシー</w:t>
      </w:r>
    </w:p>
    <w:p>
      <w:pPr>
        <w:spacing w:after="120" w:before="0"/>
      </w:pPr>
      <w:r>
        <w:rPr>
          <w:rFonts w:ascii="Noto Sans JP" w:hAnsi="Noto Sans JP" w:eastAsia="Noto Sans JP"/>
          <w:b w:val="0"/>
          <w:color w:val="333333"/>
          <w:sz w:val="24"/>
        </w:rPr>
        <w:t>シリーズ平均ブランソン31.3点、マクシー18.7点。第1戦35点、第3戦33点9アシストとブランソンが圧倒。マクシーは第3戦17点と火力低下、第4戦エンビードがいれば軽減も期待。</w:t>
      </w:r>
    </w:p>
    <w:p>
      <w:pPr>
        <w:spacing w:after="40" w:before="0"/>
      </w:pPr>
      <w:r>
        <w:rPr>
          <w:rFonts w:ascii="Noto Sans JP" w:hAnsi="Noto Sans JP" w:eastAsia="Noto Sans JP"/>
          <w:b/>
          <w:color w:val="000000"/>
          <w:sz w:val="26"/>
        </w:rPr>
        <w:t>▸ カール=アンソニー・タウンズ vs ジョエル・エンビード</w:t>
      </w:r>
    </w:p>
    <w:p>
      <w:pPr>
        <w:spacing w:after="120" w:before="0"/>
      </w:pPr>
      <w:r>
        <w:rPr>
          <w:rFonts w:ascii="Noto Sans JP" w:hAnsi="Noto Sans JP" w:eastAsia="Noto Sans JP"/>
          <w:b w:val="0"/>
          <w:color w:val="333333"/>
          <w:sz w:val="24"/>
        </w:rPr>
        <w:t>エンビードは虫垂炎手術明けで第2戦欠場、復帰した第3戦も18点・6リバ・3ブロック止まり（FG7-17）。タウンズは第2戦20点10リバ7アシスト。第4戦エンビードはヒップ痛Probableで万全とは言えない。</w:t>
      </w:r>
    </w:p>
    <w:p>
      <w:pPr>
        <w:spacing w:after="40" w:before="0"/>
      </w:pPr>
      <w:r>
        <w:rPr>
          <w:rFonts w:ascii="Noto Sans JP" w:hAnsi="Noto Sans JP" w:eastAsia="Noto Sans JP"/>
          <w:b/>
          <w:color w:val="000000"/>
          <w:sz w:val="26"/>
        </w:rPr>
        <w:t>▸ マイケル・ブリッジス vs ポール・ジョージ</w:t>
      </w:r>
    </w:p>
    <w:p>
      <w:pPr>
        <w:spacing w:after="120" w:before="0"/>
      </w:pPr>
      <w:r>
        <w:rPr>
          <w:rFonts w:ascii="Noto Sans JP" w:hAnsi="Noto Sans JP" w:eastAsia="Noto Sans JP"/>
          <w:b w:val="0"/>
          <w:color w:val="333333"/>
          <w:sz w:val="24"/>
        </w:rPr>
        <w:t>ブリッジスは第3戦キャリア級の23点・FG8-14、第2戦も18点と高効率。ジョージは第2戦19点だが第3戦は精彩欠く。OGアヌノビーが第4戦欠場濃厚なため、ブリッジスのウィング守備への負荷が一段増す。</w:t>
      </w:r>
    </w:p>
    <w:p>
      <w:r>
        <w:br w:type="page"/>
      </w:r>
    </w:p>
    <w:p>
      <w:pPr>
        <w:spacing w:after="160" w:before="0"/>
      </w:pPr>
      <w:r>
        <w:rPr>
          <w:rFonts w:ascii="Noto Sans JP" w:hAnsi="Noto Sans JP" w:eastAsia="Noto Sans JP"/>
          <w:b/>
          <w:color w:val="000000"/>
          <w:sz w:val="36"/>
        </w:rPr>
        <w:t>■ 指揮官・選手コメント集</w:t>
      </w:r>
    </w:p>
    <w:p>
      <w:pPr>
        <w:spacing w:after="80" w:before="0"/>
      </w:pPr>
      <w:r>
        <w:rPr>
          <w:rFonts w:ascii="Noto Sans JP" w:hAnsi="Noto Sans JP" w:eastAsia="Noto Sans JP"/>
          <w:b/>
          <w:color w:val="F58426"/>
          <w:sz w:val="28"/>
        </w:rPr>
        <w:t>ニューヨーク・ニックス</w:t>
      </w:r>
    </w:p>
    <w:p>
      <w:pPr>
        <w:spacing w:after="40" w:before="0"/>
      </w:pPr>
      <w:r>
        <w:rPr>
          <w:rFonts w:ascii="Noto Sans JP" w:hAnsi="Noto Sans JP" w:eastAsia="Noto Sans JP"/>
          <w:b/>
          <w:color w:val="000000"/>
          <w:sz w:val="22"/>
        </w:rPr>
        <w:t>【マイク・ブラウン｜5/8 Game 3勝利後、ブランソンの存在感について】</w:t>
      </w:r>
    </w:p>
    <w:p>
      <w:pPr>
        <w:spacing w:after="20" w:before="0"/>
      </w:pPr>
      <w:r>
        <w:rPr>
          <w:rFonts w:ascii="Noto Sans JP" w:hAnsi="Noto Sans JP" w:eastAsia="Noto Sans JP"/>
          <w:b w:val="0"/>
          <w:color w:val="333333"/>
          <w:sz w:val="26"/>
        </w:rPr>
        <w:t>「俺はライナス、ジェイレンは俺の毛布だ。試合中、彼は色んな場面で俺をリラックスさせてくれる」</w:t>
      </w:r>
    </w:p>
    <w:p>
      <w:pPr>
        <w:spacing w:after="120" w:before="0"/>
      </w:pPr>
      <w:r>
        <w:rPr>
          <w:rFonts w:ascii="Noto Sans JP" w:hAnsi="Noto Sans JP" w:eastAsia="Noto Sans JP"/>
          <w:b w:val="0"/>
          <w:color w:val="888888"/>
          <w:sz w:val="15"/>
        </w:rPr>
        <w:t>─ Heavy.com / ClutchPoints (5/8)</w:t>
      </w:r>
    </w:p>
    <w:p>
      <w:pPr>
        <w:spacing w:after="40" w:before="0"/>
      </w:pPr>
      <w:r>
        <w:rPr>
          <w:rFonts w:ascii="Noto Sans JP" w:hAnsi="Noto Sans JP" w:eastAsia="Noto Sans JP"/>
          <w:b/>
          <w:color w:val="000000"/>
          <w:sz w:val="22"/>
        </w:rPr>
        <w:t>【マイク・ブラウン｜5/8 Game 3冒頭、ナーシュHCの兄逝去を受けて】</w:t>
      </w:r>
    </w:p>
    <w:p>
      <w:pPr>
        <w:spacing w:after="20" w:before="0"/>
      </w:pPr>
      <w:r>
        <w:rPr>
          <w:rFonts w:ascii="Noto Sans JP" w:hAnsi="Noto Sans JP" w:eastAsia="Noto Sans JP"/>
          <w:b w:val="0"/>
          <w:color w:val="333333"/>
          <w:sz w:val="26"/>
        </w:rPr>
        <w:t>「詳しい状況は分からないが、ニックの兄上のことを聞いた。ニック・ナーシュとその家族、すべての友人にお悔やみを伝えたい。人生は尊い、誰にもこんな目に遭ってほしくない」</w:t>
      </w:r>
    </w:p>
    <w:p>
      <w:pPr>
        <w:spacing w:after="120" w:before="0"/>
      </w:pPr>
      <w:r>
        <w:rPr>
          <w:rFonts w:ascii="Noto Sans JP" w:hAnsi="Noto Sans JP" w:eastAsia="Noto Sans JP"/>
          <w:b w:val="0"/>
          <w:color w:val="888888"/>
          <w:sz w:val="15"/>
        </w:rPr>
        <w:t>─ Athlon Sports / nyknicksnews (5/8)</w:t>
      </w:r>
    </w:p>
    <w:p>
      <w:pPr>
        <w:spacing w:after="40" w:before="0"/>
      </w:pPr>
      <w:r>
        <w:rPr>
          <w:rFonts w:ascii="Noto Sans JP" w:hAnsi="Noto Sans JP" w:eastAsia="Noto Sans JP"/>
          <w:b/>
          <w:color w:val="000000"/>
          <w:sz w:val="22"/>
        </w:rPr>
        <w:t>【マイク・ブラウン｜5/9 Game 4前日、アヌノビー出場可否について】</w:t>
      </w:r>
    </w:p>
    <w:p>
      <w:pPr>
        <w:spacing w:after="20" w:before="0"/>
      </w:pPr>
      <w:r>
        <w:rPr>
          <w:rFonts w:ascii="Noto Sans JP" w:hAnsi="Noto Sans JP" w:eastAsia="Noto Sans JP"/>
          <w:b w:val="0"/>
          <w:color w:val="333333"/>
          <w:sz w:val="26"/>
        </w:rPr>
        <w:t>「OGはまだデイ・トゥ・デイだ。決めるのは完全にメディカルスタッフ。彼らがOKと言えばプレーする」</w:t>
      </w:r>
    </w:p>
    <w:p>
      <w:pPr>
        <w:spacing w:after="120" w:before="0"/>
      </w:pPr>
      <w:r>
        <w:rPr>
          <w:rFonts w:ascii="Noto Sans JP" w:hAnsi="Noto Sans JP" w:eastAsia="Noto Sans JP"/>
          <w:b w:val="0"/>
          <w:color w:val="888888"/>
          <w:sz w:val="15"/>
        </w:rPr>
        <w:t>─ Heavy.com (5/9)</w:t>
      </w:r>
    </w:p>
    <w:p>
      <w:pPr>
        <w:spacing w:after="40" w:before="0"/>
      </w:pPr>
      <w:r>
        <w:rPr>
          <w:rFonts w:ascii="Noto Sans JP" w:hAnsi="Noto Sans JP" w:eastAsia="Noto Sans JP"/>
          <w:b/>
          <w:color w:val="000000"/>
          <w:sz w:val="22"/>
        </w:rPr>
        <w:t>【カール=アンソニー・タウンズ｜5/4 Game 1（137-98大勝）後】</w:t>
      </w:r>
    </w:p>
    <w:p>
      <w:pPr>
        <w:spacing w:after="20" w:before="0"/>
      </w:pPr>
      <w:r>
        <w:rPr>
          <w:rFonts w:ascii="Noto Sans JP" w:hAnsi="Noto Sans JP" w:eastAsia="Noto Sans JP"/>
          <w:b w:val="0"/>
          <w:color w:val="333333"/>
          <w:sz w:val="26"/>
        </w:rPr>
        <w:t>「いい試合をしているが、あと3勝挙げる方法を見つけられなければ何の意味もない。だから、目の前のタスクに集中するだけだ」</w:t>
      </w:r>
    </w:p>
    <w:p>
      <w:pPr>
        <w:spacing w:after="120" w:before="0"/>
      </w:pPr>
      <w:r>
        <w:rPr>
          <w:rFonts w:ascii="Noto Sans JP" w:hAnsi="Noto Sans JP" w:eastAsia="Noto Sans JP"/>
          <w:b w:val="0"/>
          <w:color w:val="888888"/>
          <w:sz w:val="15"/>
        </w:rPr>
        <w:t>─ RealGM / NBA.com (5/4)</w:t>
      </w:r>
    </w:p>
    <w:p>
      <w:pPr>
        <w:spacing w:after="40" w:before="0"/>
      </w:pPr>
      <w:r>
        <w:rPr>
          <w:rFonts w:ascii="Noto Sans JP" w:hAnsi="Noto Sans JP" w:eastAsia="Noto Sans JP"/>
          <w:b/>
          <w:color w:val="000000"/>
          <w:sz w:val="22"/>
        </w:rPr>
        <w:t>【マイケル・ブリッジス｜5/8 Game 3で23点後】</w:t>
      </w:r>
    </w:p>
    <w:p>
      <w:pPr>
        <w:spacing w:after="20" w:before="0"/>
      </w:pPr>
      <w:r>
        <w:rPr>
          <w:rFonts w:ascii="Noto Sans JP" w:hAnsi="Noto Sans JP" w:eastAsia="Noto Sans JP"/>
          <w:b w:val="0"/>
          <w:color w:val="333333"/>
          <w:sz w:val="26"/>
        </w:rPr>
        <w:t>「とにかく勝つために必要なことは何でもやる。プレーオフが始まれば、レギュラーシーズン82試合の重みがあるとはいえ、その先にもう一つの“シーズン”がある」</w:t>
      </w:r>
    </w:p>
    <w:p>
      <w:pPr>
        <w:spacing w:after="120" w:before="0"/>
      </w:pPr>
      <w:r>
        <w:rPr>
          <w:rFonts w:ascii="Noto Sans JP" w:hAnsi="Noto Sans JP" w:eastAsia="Noto Sans JP"/>
          <w:b w:val="0"/>
          <w:color w:val="888888"/>
          <w:sz w:val="15"/>
        </w:rPr>
        <w:t>─ ClutchPoints (5/8)</w:t>
      </w:r>
    </w:p>
    <w:p>
      <w:pPr>
        <w:spacing w:after="40" w:before="0"/>
      </w:pPr>
      <w:r>
        <w:rPr>
          <w:rFonts w:ascii="Noto Sans JP" w:hAnsi="Noto Sans JP" w:eastAsia="Noto Sans JP"/>
          <w:b/>
          <w:color w:val="000000"/>
          <w:sz w:val="22"/>
        </w:rPr>
        <w:t>【ジェイレン・ブランソン｜5/8 ブリッジスについて】</w:t>
      </w:r>
    </w:p>
    <w:p>
      <w:pPr>
        <w:spacing w:after="20" w:before="0"/>
      </w:pPr>
      <w:r>
        <w:rPr>
          <w:rFonts w:ascii="Noto Sans JP" w:hAnsi="Noto Sans JP" w:eastAsia="Noto Sans JP"/>
          <w:b w:val="0"/>
          <w:color w:val="333333"/>
          <w:sz w:val="26"/>
        </w:rPr>
        <w:t>「初めて会った時から今まで、ミケイルについて自分が見てきた中で一番素晴らしいのは、彼の仕事に対する姿勢だ」</w:t>
      </w:r>
    </w:p>
    <w:p>
      <w:pPr>
        <w:spacing w:after="120" w:before="0"/>
      </w:pPr>
      <w:r>
        <w:rPr>
          <w:rFonts w:ascii="Noto Sans JP" w:hAnsi="Noto Sans JP" w:eastAsia="Noto Sans JP"/>
          <w:b w:val="0"/>
          <w:color w:val="888888"/>
          <w:sz w:val="15"/>
        </w:rPr>
        <w:t>─ ClutchPoints (5/8)</w:t>
      </w:r>
    </w:p>
    <w:p>
      <w:pPr>
        <w:spacing w:after="40" w:before="0"/>
      </w:pPr>
      <w:r>
        <w:rPr>
          <w:rFonts w:ascii="Noto Sans JP" w:hAnsi="Noto Sans JP" w:eastAsia="Noto Sans JP"/>
          <w:b/>
          <w:color w:val="000000"/>
          <w:sz w:val="22"/>
        </w:rPr>
        <w:t>【ジョシュ・ハート｜5/8 76ers戦のディフェンス対応について】</w:t>
      </w:r>
    </w:p>
    <w:p>
      <w:pPr>
        <w:spacing w:after="20" w:before="0"/>
      </w:pPr>
      <w:r>
        <w:rPr>
          <w:rFonts w:ascii="Noto Sans JP" w:hAnsi="Noto Sans JP" w:eastAsia="Noto Sans JP"/>
          <w:b w:val="0"/>
          <w:color w:val="333333"/>
          <w:sz w:val="26"/>
        </w:rPr>
        <w:t>「集中しなきゃいけない事だと分かっていた。ノーマークになる場面が多いと分かっていたから、決められて良かった」</w:t>
      </w:r>
    </w:p>
    <w:p>
      <w:pPr>
        <w:spacing w:after="120" w:before="0"/>
      </w:pPr>
      <w:r>
        <w:rPr>
          <w:rFonts w:ascii="Noto Sans JP" w:hAnsi="Noto Sans JP" w:eastAsia="Noto Sans JP"/>
          <w:b w:val="0"/>
          <w:color w:val="888888"/>
          <w:sz w:val="15"/>
        </w:rPr>
        <w:t>─ SI 76ers (5/8)</w:t>
      </w:r>
    </w:p>
    <w:p>
      <w:pPr>
        <w:spacing w:after="40" w:before="0"/>
      </w:pPr>
      <w:r>
        <w:rPr>
          <w:rFonts w:ascii="Noto Sans JP" w:hAnsi="Noto Sans JP" w:eastAsia="Noto Sans JP"/>
          <w:b w:val="0"/>
          <w:color w:val="333333"/>
          <w:sz w:val="8"/>
        </w:rPr>
      </w:r>
    </w:p>
    <w:p>
      <w:pPr>
        <w:spacing w:after="80" w:before="0"/>
      </w:pPr>
      <w:r>
        <w:rPr>
          <w:rFonts w:ascii="Noto Sans JP" w:hAnsi="Noto Sans JP" w:eastAsia="Noto Sans JP"/>
          <w:b/>
          <w:color w:val="006BB6"/>
          <w:sz w:val="28"/>
        </w:rPr>
        <w:t>フィラデルフィア・76ers</w:t>
      </w:r>
    </w:p>
    <w:p>
      <w:pPr>
        <w:spacing w:after="40" w:before="0"/>
      </w:pPr>
      <w:r>
        <w:rPr>
          <w:rFonts w:ascii="Noto Sans JP" w:hAnsi="Noto Sans JP" w:eastAsia="Noto Sans JP"/>
          <w:b/>
          <w:color w:val="000000"/>
          <w:sz w:val="22"/>
        </w:rPr>
        <w:t>【ニック・ナーシュ｜5/8 Game 3敗戦後、3-0となった状況について】</w:t>
      </w:r>
    </w:p>
    <w:p>
      <w:pPr>
        <w:spacing w:after="20" w:before="0"/>
      </w:pPr>
      <w:r>
        <w:rPr>
          <w:rFonts w:ascii="Noto Sans JP" w:hAnsi="Noto Sans JP" w:eastAsia="Noto Sans JP"/>
          <w:b w:val="0"/>
          <w:color w:val="333333"/>
          <w:sz w:val="26"/>
        </w:rPr>
        <w:t>「こういう状況になったら、次の1勝を取りに行くしかない。1勝もぎ取れば、すぐに3-1となり、3-0であることを考えなくて済む」</w:t>
      </w:r>
    </w:p>
    <w:p>
      <w:pPr>
        <w:spacing w:after="120" w:before="0"/>
      </w:pPr>
      <w:r>
        <w:rPr>
          <w:rFonts w:ascii="Noto Sans JP" w:hAnsi="Noto Sans JP" w:eastAsia="Noto Sans JP"/>
          <w:b w:val="0"/>
          <w:color w:val="888888"/>
          <w:sz w:val="15"/>
        </w:rPr>
        <w:t>─ Yardbarker (5/8)</w:t>
      </w:r>
    </w:p>
    <w:p>
      <w:pPr>
        <w:spacing w:after="40" w:before="0"/>
      </w:pPr>
      <w:r>
        <w:rPr>
          <w:rFonts w:ascii="Noto Sans JP" w:hAnsi="Noto Sans JP" w:eastAsia="Noto Sans JP"/>
          <w:b/>
          <w:color w:val="000000"/>
          <w:sz w:val="22"/>
        </w:rPr>
        <w:t>【ニック・ナーシュ｜5/8 Game 3第3クォーターの崩壊について】</w:t>
      </w:r>
    </w:p>
    <w:p>
      <w:pPr>
        <w:spacing w:after="20" w:before="0"/>
      </w:pPr>
      <w:r>
        <w:rPr>
          <w:rFonts w:ascii="Noto Sans JP" w:hAnsi="Noto Sans JP" w:eastAsia="Noto Sans JP"/>
          <w:b w:val="0"/>
          <w:color w:val="333333"/>
          <w:sz w:val="26"/>
        </w:rPr>
        <w:t>「同じ展開の繰り返しだった。我々は得点できず、相手はトランジションで走って得点する。最初の14ポゼッション中10回がそうだった。スコアボードの動きを作れず、ディフェンスをセットさせられなかった」</w:t>
      </w:r>
    </w:p>
    <w:p>
      <w:pPr>
        <w:spacing w:after="120" w:before="0"/>
      </w:pPr>
      <w:r>
        <w:rPr>
          <w:rFonts w:ascii="Noto Sans JP" w:hAnsi="Noto Sans JP" w:eastAsia="Noto Sans JP"/>
          <w:b w:val="0"/>
          <w:color w:val="888888"/>
          <w:sz w:val="15"/>
        </w:rPr>
        <w:t>─ Yardbarker (5/8)</w:t>
      </w:r>
    </w:p>
    <w:p>
      <w:pPr>
        <w:spacing w:after="40" w:before="0"/>
      </w:pPr>
      <w:r>
        <w:rPr>
          <w:rFonts w:ascii="Noto Sans JP" w:hAnsi="Noto Sans JP" w:eastAsia="Noto Sans JP"/>
          <w:b/>
          <w:color w:val="000000"/>
          <w:sz w:val="22"/>
        </w:rPr>
        <w:t>【ニック・ナーシュ｜5/6 兄スティーブ氏の葬儀後、Game 2前にチーム合流して】</w:t>
      </w:r>
    </w:p>
    <w:p>
      <w:pPr>
        <w:spacing w:after="20" w:before="0"/>
      </w:pPr>
      <w:r>
        <w:rPr>
          <w:rFonts w:ascii="Noto Sans JP" w:hAnsi="Noto Sans JP" w:eastAsia="Noto Sans JP"/>
          <w:b w:val="0"/>
          <w:color w:val="333333"/>
          <w:sz w:val="26"/>
        </w:rPr>
        <w:t>「自分はここでコーチをしている、兄もそれを望んでいるはずだ。彼は大ファンだったし、戦って欲しいと願っていた。だから今夜はそれをやる」</w:t>
      </w:r>
    </w:p>
    <w:p>
      <w:pPr>
        <w:spacing w:after="120" w:before="0"/>
      </w:pPr>
      <w:r>
        <w:rPr>
          <w:rFonts w:ascii="Noto Sans JP" w:hAnsi="Noto Sans JP" w:eastAsia="Noto Sans JP"/>
          <w:b w:val="0"/>
          <w:color w:val="888888"/>
          <w:sz w:val="15"/>
        </w:rPr>
        <w:t>─ Washington Times (5/6)</w:t>
      </w:r>
    </w:p>
    <w:p>
      <w:pPr>
        <w:spacing w:after="40" w:before="0"/>
      </w:pPr>
      <w:r>
        <w:rPr>
          <w:rFonts w:ascii="Noto Sans JP" w:hAnsi="Noto Sans JP" w:eastAsia="Noto Sans JP"/>
          <w:b/>
          <w:color w:val="000000"/>
          <w:sz w:val="22"/>
        </w:rPr>
        <w:t>【ジョエル・エンビード｜5/8 Game 3敗戦後、フリースロー数の差について（PHI 16本／NYK 32本）】</w:t>
      </w:r>
    </w:p>
    <w:p>
      <w:pPr>
        <w:spacing w:after="20" w:before="0"/>
      </w:pPr>
      <w:r>
        <w:rPr>
          <w:rFonts w:ascii="Noto Sans JP" w:hAnsi="Noto Sans JP" w:eastAsia="Noto Sans JP"/>
          <w:b w:val="0"/>
          <w:color w:val="333333"/>
          <w:sz w:val="26"/>
        </w:rPr>
        <w:t>「向こうは32本、うちは16本のFTだ。我々は3を多く打つチームじゃない、ペネトレートしてアタックする。まあ、ニューヨークが勝つと都合がいいんだろう、ファウルしないメンタリティでいくしかない」</w:t>
      </w:r>
    </w:p>
    <w:p>
      <w:pPr>
        <w:spacing w:after="120" w:before="0"/>
      </w:pPr>
      <w:r>
        <w:rPr>
          <w:rFonts w:ascii="Noto Sans JP" w:hAnsi="Noto Sans JP" w:eastAsia="Noto Sans JP"/>
          <w:b w:val="0"/>
          <w:color w:val="888888"/>
          <w:sz w:val="15"/>
        </w:rPr>
        <w:t>─ Yahoo Sports (5/8)</w:t>
      </w:r>
    </w:p>
    <w:p>
      <w:pPr>
        <w:spacing w:after="40" w:before="0"/>
      </w:pPr>
      <w:r>
        <w:rPr>
          <w:rFonts w:ascii="Noto Sans JP" w:hAnsi="Noto Sans JP" w:eastAsia="Noto Sans JP"/>
          <w:b/>
          <w:color w:val="000000"/>
          <w:sz w:val="22"/>
        </w:rPr>
        <w:t>【タイリース・マクシー｜5/8 Game 3敗戦で0-3になった状況について】</w:t>
      </w:r>
    </w:p>
    <w:p>
      <w:pPr>
        <w:spacing w:after="20" w:before="0"/>
      </w:pPr>
      <w:r>
        <w:rPr>
          <w:rFonts w:ascii="Noto Sans JP" w:hAnsi="Noto Sans JP" w:eastAsia="Noto Sans JP"/>
          <w:b w:val="0"/>
          <w:color w:val="333333"/>
          <w:sz w:val="26"/>
        </w:rPr>
        <w:t>「これは大きなチャレンジだ。プライドゼロでホームでスイープされるか、誇りを持って一試合ずつ勝ちに行くか。3連勝が必要だったけど、いまは4連勝が必要なだけだ」</w:t>
      </w:r>
    </w:p>
    <w:p>
      <w:pPr>
        <w:spacing w:after="120" w:before="0"/>
      </w:pPr>
      <w:r>
        <w:rPr>
          <w:rFonts w:ascii="Noto Sans JP" w:hAnsi="Noto Sans JP" w:eastAsia="Noto Sans JP"/>
          <w:b w:val="0"/>
          <w:color w:val="888888"/>
          <w:sz w:val="15"/>
        </w:rPr>
        <w:t>─ ClutchPoints (5/8)</w:t>
      </w:r>
    </w:p>
    <w:p>
      <w:pPr>
        <w:spacing w:after="40" w:before="0"/>
      </w:pPr>
      <w:r>
        <w:rPr>
          <w:rFonts w:ascii="Noto Sans JP" w:hAnsi="Noto Sans JP" w:eastAsia="Noto Sans JP"/>
          <w:b/>
          <w:color w:val="000000"/>
          <w:sz w:val="22"/>
        </w:rPr>
        <w:t>【ポール・ジョージ｜5/8 Game 3敗戦後、0-3を受けてチームへのメッセージ】</w:t>
      </w:r>
    </w:p>
    <w:p>
      <w:pPr>
        <w:spacing w:after="20" w:before="0"/>
      </w:pPr>
      <w:r>
        <w:rPr>
          <w:rFonts w:ascii="Noto Sans JP" w:hAnsi="Noto Sans JP" w:eastAsia="Noto Sans JP"/>
          <w:b w:val="0"/>
          <w:color w:val="333333"/>
          <w:sz w:val="26"/>
        </w:rPr>
        <w:t>「――1勝するんだ」</w:t>
      </w:r>
    </w:p>
    <w:p>
      <w:pPr>
        <w:spacing w:after="120" w:before="0"/>
      </w:pPr>
      <w:r>
        <w:rPr>
          <w:rFonts w:ascii="Noto Sans JP" w:hAnsi="Noto Sans JP" w:eastAsia="Noto Sans JP"/>
          <w:b w:val="0"/>
          <w:color w:val="888888"/>
          <w:sz w:val="15"/>
        </w:rPr>
        <w:t>─ Heavy.com (5/8)</w:t>
      </w:r>
    </w:p>
    <w:p>
      <w:pPr>
        <w:spacing w:after="40" w:before="0"/>
      </w:pPr>
      <w:r>
        <w:rPr>
          <w:rFonts w:ascii="Noto Sans JP" w:hAnsi="Noto Sans JP" w:eastAsia="Noto Sans JP"/>
          <w:b/>
          <w:color w:val="000000"/>
          <w:sz w:val="22"/>
        </w:rPr>
        <w:t>【ポール・ジョージ｜5/8 Game 3後、ブランソンと脇役陣について】</w:t>
      </w:r>
    </w:p>
    <w:p>
      <w:pPr>
        <w:spacing w:after="20" w:before="0"/>
      </w:pPr>
      <w:r>
        <w:rPr>
          <w:rFonts w:ascii="Noto Sans JP" w:hAnsi="Noto Sans JP" w:eastAsia="Noto Sans JP"/>
          <w:b w:val="0"/>
          <w:color w:val="333333"/>
          <w:sz w:val="26"/>
        </w:rPr>
        <w:t>「JBには脱帽するしかない。彼は大事な場面でシュートを決め、自分のスポットに入り込んでくる。だが、ミケイルだったり、OG、カール、ジョシュだったり、毎回誰かしらが大きなプレーでステップアップしてきた」</w:t>
      </w:r>
    </w:p>
    <w:p>
      <w:pPr>
        <w:spacing w:after="120" w:before="0"/>
      </w:pPr>
      <w:r>
        <w:rPr>
          <w:rFonts w:ascii="Noto Sans JP" w:hAnsi="Noto Sans JP" w:eastAsia="Noto Sans JP"/>
          <w:b w:val="0"/>
          <w:color w:val="888888"/>
          <w:sz w:val="15"/>
        </w:rPr>
        <w:t>─ ClutchPoints (5/8)</w:t>
      </w:r>
    </w:p>
    <w:p>
      <w:pPr>
        <w:spacing w:after="40" w:before="0"/>
      </w:pPr>
      <w:r>
        <w:rPr>
          <w:rFonts w:ascii="Noto Sans JP" w:hAnsi="Noto Sans JP" w:eastAsia="Noto Sans JP"/>
          <w:b/>
          <w:color w:val="000000"/>
          <w:sz w:val="22"/>
        </w:rPr>
        <w:t>【ケリー・オウブレJr.｜5/4 ブランソン対策について】</w:t>
      </w:r>
    </w:p>
    <w:p>
      <w:pPr>
        <w:spacing w:after="20" w:before="0"/>
      </w:pPr>
      <w:r>
        <w:rPr>
          <w:rFonts w:ascii="Noto Sans JP" w:hAnsi="Noto Sans JP" w:eastAsia="Noto Sans JP"/>
          <w:b w:val="0"/>
          <w:color w:val="333333"/>
          <w:sz w:val="26"/>
        </w:rPr>
        <w:t>「クラフティで規律正しい。基本に忠実だ。長く彼とは戦ってきた。彼のプレーは分かっている。とにかくそこに居続けて、彼の正面に立ち続けるしかない」</w:t>
      </w:r>
    </w:p>
    <w:p>
      <w:pPr>
        <w:spacing w:after="120" w:before="0"/>
      </w:pPr>
      <w:r>
        <w:rPr>
          <w:rFonts w:ascii="Noto Sans JP" w:hAnsi="Noto Sans JP" w:eastAsia="Noto Sans JP"/>
          <w:b w:val="0"/>
          <w:color w:val="888888"/>
          <w:sz w:val="15"/>
        </w:rPr>
        <w:t>─ Yahoo Sports (5/4)</w:t>
      </w:r>
    </w:p>
    <w:p>
      <w:r>
        <w:br w:type="page"/>
      </w:r>
    </w:p>
    <w:p>
      <w:pPr>
        <w:spacing w:after="160" w:before="0"/>
      </w:pPr>
      <w:r>
        <w:rPr>
          <w:rFonts w:ascii="Noto Sans JP" w:hAnsi="Noto Sans JP" w:eastAsia="Noto Sans JP"/>
          <w:b/>
          <w:color w:val="000000"/>
          <w:sz w:val="36"/>
        </w:rPr>
        <w:t>■ NBA全体トピックス</w:t>
      </w:r>
    </w:p>
    <w:p>
      <w:pPr>
        <w:spacing w:after="40" w:before="0"/>
      </w:pPr>
      <w:r>
        <w:rPr>
          <w:rFonts w:ascii="Noto Sans JP" w:hAnsi="Noto Sans JP" w:eastAsia="Noto Sans JP"/>
          <w:b/>
          <w:color w:val="000000"/>
          <w:sz w:val="28"/>
        </w:rPr>
        <w:t>ウェンバンヤマが満票でDPOY、史上最年少受賞</w:t>
      </w:r>
    </w:p>
    <w:p>
      <w:pPr>
        <w:spacing w:after="40" w:before="0"/>
      </w:pPr>
      <w:r>
        <w:rPr>
          <w:rFonts w:ascii="Noto Sans JP" w:hAnsi="Noto Sans JP" w:eastAsia="Noto Sans JP"/>
          <w:b w:val="0"/>
          <w:color w:val="333333"/>
          <w:sz w:val="26"/>
        </w:rPr>
        <w:t>サンアントニオ・スパーズのビクター・ウェンバンヤマが2025-26シーズンの最優秀守備選手賞（DPOY）を満票受賞。22歳で史上最年少、史上初の満票受賞。ブロック数リーグ1位の197本（2年連続トップ）、スティール66本も記録。スパーズはリーグ全体2位の守備レーティング110.4を残した。</w:t>
      </w:r>
    </w:p>
    <w:p>
      <w:pPr>
        <w:spacing w:after="160" w:before="0"/>
      </w:pPr>
      <w:r>
        <w:rPr>
          <w:rFonts w:ascii="Noto Sans JP" w:hAnsi="Noto Sans JP" w:eastAsia="Noto Sans JP"/>
          <w:b w:val="0"/>
          <w:color w:val="888888"/>
          <w:sz w:val="15"/>
        </w:rPr>
        <w:t>（出典：NBA.com / ESPN (4/20頃)）</w:t>
      </w:r>
    </w:p>
    <w:p>
      <w:pPr>
        <w:spacing w:after="40" w:before="0"/>
      </w:pPr>
      <w:r>
        <w:rPr>
          <w:rFonts w:ascii="Noto Sans JP" w:hAnsi="Noto Sans JP" w:eastAsia="Noto Sans JP"/>
          <w:b/>
          <w:color w:val="000000"/>
          <w:sz w:val="28"/>
        </w:rPr>
        <w:t>クーパー・フラッグが新人王、ジョーダン以来の偉業</w:t>
      </w:r>
    </w:p>
    <w:p>
      <w:pPr>
        <w:spacing w:after="40" w:before="0"/>
      </w:pPr>
      <w:r>
        <w:rPr>
          <w:rFonts w:ascii="Noto Sans JP" w:hAnsi="Noto Sans JP" w:eastAsia="Noto Sans JP"/>
          <w:b w:val="0"/>
          <w:color w:val="333333"/>
          <w:sz w:val="26"/>
        </w:rPr>
        <w:t>ダラス・マーベリックスのクーパー・フラッグが2025-26シーズン新人王。1試合平均21.0点6.7リバ4.5アシスト1.2スティール。マイケル・ジョーダン以来となる、得点・リバ・アシスト・スティールでチーム1位のルーキーに。1位票56でデューク大時代の盟友コン・ナッペル（44票）と歴史的接戦となった。</w:t>
      </w:r>
    </w:p>
    <w:p>
      <w:pPr>
        <w:spacing w:after="160" w:before="0"/>
      </w:pPr>
      <w:r>
        <w:rPr>
          <w:rFonts w:ascii="Noto Sans JP" w:hAnsi="Noto Sans JP" w:eastAsia="Noto Sans JP"/>
          <w:b w:val="0"/>
          <w:color w:val="888888"/>
          <w:sz w:val="15"/>
        </w:rPr>
        <w:t>（出典：NBA.com (4/21頃)）</w:t>
      </w:r>
    </w:p>
    <w:p>
      <w:pPr>
        <w:spacing w:after="40" w:before="0"/>
      </w:pPr>
      <w:r>
        <w:rPr>
          <w:rFonts w:ascii="Noto Sans JP" w:hAnsi="Noto Sans JP" w:eastAsia="Noto Sans JP"/>
          <w:b/>
          <w:color w:val="000000"/>
          <w:sz w:val="28"/>
        </w:rPr>
        <w:t>ニコル・アレクサンダー=ウォーカーがMIP受賞</w:t>
      </w:r>
    </w:p>
    <w:p>
      <w:pPr>
        <w:spacing w:after="40" w:before="0"/>
      </w:pPr>
      <w:r>
        <w:rPr>
          <w:rFonts w:ascii="Noto Sans JP" w:hAnsi="Noto Sans JP" w:eastAsia="Noto Sans JP"/>
          <w:b w:val="0"/>
          <w:color w:val="333333"/>
          <w:sz w:val="26"/>
        </w:rPr>
        <w:t>アトランタ・ホークスのニコル・アレクサンダー=ウォーカーが2025-26シーズンの最も成長した選手賞（MIP）に選出。キャリアハイの平均20.8点・FG成功率46%。前6シーズンの平均から得点を倍増させ、1位票66。アトランタはダイソン・ダニエルス（24-25）に続き、史上初の2年連続MIP輩出チームに。</w:t>
      </w:r>
    </w:p>
    <w:p>
      <w:pPr>
        <w:spacing w:after="160" w:before="0"/>
      </w:pPr>
      <w:r>
        <w:rPr>
          <w:rFonts w:ascii="Noto Sans JP" w:hAnsi="Noto Sans JP" w:eastAsia="Noto Sans JP"/>
          <w:b w:val="0"/>
          <w:color w:val="888888"/>
          <w:sz w:val="15"/>
        </w:rPr>
        <w:t>（出典：NBA.com (4/22頃)）</w:t>
      </w:r>
    </w:p>
    <w:p>
      <w:pPr>
        <w:spacing w:after="40" w:before="0"/>
      </w:pPr>
      <w:r>
        <w:rPr>
          <w:rFonts w:ascii="Noto Sans JP" w:hAnsi="Noto Sans JP" w:eastAsia="Noto Sans JP"/>
          <w:b/>
          <w:color w:val="000000"/>
          <w:sz w:val="28"/>
        </w:rPr>
        <w:t>ケルドン・ジョンソンが6thMan賞、スパーズ記録樹立</w:t>
      </w:r>
    </w:p>
    <w:p>
      <w:pPr>
        <w:spacing w:after="40" w:before="0"/>
      </w:pPr>
      <w:r>
        <w:rPr>
          <w:rFonts w:ascii="Noto Sans JP" w:hAnsi="Noto Sans JP" w:eastAsia="Noto Sans JP"/>
          <w:b w:val="0"/>
          <w:color w:val="333333"/>
          <w:sz w:val="26"/>
        </w:rPr>
        <w:t>サンアントニオ・スパーズのケルドン・ジョンソンが最優秀第6人賞（6MOY）を受賞。ベンチからの1,081得点はスパーズ球団史上最多、リーグで唯一82試合全てをベンチ出場で消化。マヌ・ジノビリ以来となるスパーズ2人目の受賞者。平均13.2点5.4リバ。</w:t>
      </w:r>
    </w:p>
    <w:p>
      <w:pPr>
        <w:spacing w:after="160" w:before="0"/>
      </w:pPr>
      <w:r>
        <w:rPr>
          <w:rFonts w:ascii="Noto Sans JP" w:hAnsi="Noto Sans JP" w:eastAsia="Noto Sans JP"/>
          <w:b w:val="0"/>
          <w:color w:val="888888"/>
          <w:sz w:val="15"/>
        </w:rPr>
        <w:t>（出典：NBA.com (4月下旬)）</w:t>
      </w:r>
    </w:p>
    <w:p>
      <w:pPr>
        <w:spacing w:after="40" w:before="0"/>
      </w:pPr>
      <w:r>
        <w:rPr>
          <w:rFonts w:ascii="Noto Sans JP" w:hAnsi="Noto Sans JP" w:eastAsia="Noto Sans JP"/>
          <w:b/>
          <w:color w:val="000000"/>
          <w:sz w:val="28"/>
        </w:rPr>
        <w:t>サンダー、西カンファレンス・ファイナル進出に王手 7戦無敗</w:t>
      </w:r>
    </w:p>
    <w:p>
      <w:pPr>
        <w:spacing w:after="40" w:before="0"/>
      </w:pPr>
      <w:r>
        <w:rPr>
          <w:rFonts w:ascii="Noto Sans JP" w:hAnsi="Noto Sans JP" w:eastAsia="Noto Sans JP"/>
          <w:b w:val="0"/>
          <w:color w:val="333333"/>
          <w:sz w:val="26"/>
        </w:rPr>
        <w:t>オクラホマシティ・サンダーが西カンファレンス準決勝でレイカーズに3-0とリード。第3戦は131-108と3試合連続2桁差勝利でプレイオフ7戦全勝。ホルムグレン18点9リバ、エイジェイ・ミッチェルが両軍最多24点10アシスト。レイカーズはルカ・ドンチッチが14試合連続欠場中（ハム筋負傷）。</w:t>
      </w:r>
    </w:p>
    <w:p>
      <w:pPr>
        <w:spacing w:after="160" w:before="0"/>
      </w:pPr>
      <w:r>
        <w:rPr>
          <w:rFonts w:ascii="Noto Sans JP" w:hAnsi="Noto Sans JP" w:eastAsia="Noto Sans JP"/>
          <w:b w:val="0"/>
          <w:color w:val="888888"/>
          <w:sz w:val="15"/>
        </w:rPr>
        <w:t>（出典：ESPN / NBA.com (5/9)）</w:t>
      </w:r>
    </w:p>
    <w:p>
      <w:pPr>
        <w:spacing w:after="40" w:before="0"/>
      </w:pPr>
      <w:r>
        <w:rPr>
          <w:rFonts w:ascii="Noto Sans JP" w:hAnsi="Noto Sans JP" w:eastAsia="Noto Sans JP"/>
          <w:b/>
          <w:color w:val="000000"/>
          <w:sz w:val="28"/>
        </w:rPr>
        <w:t>ウェンビーが歴史的神試合、スパーズ2-1 vs ウルブズ</w:t>
      </w:r>
    </w:p>
    <w:p>
      <w:pPr>
        <w:spacing w:after="40" w:before="0"/>
      </w:pPr>
      <w:r>
        <w:rPr>
          <w:rFonts w:ascii="Noto Sans JP" w:hAnsi="Noto Sans JP" w:eastAsia="Noto Sans JP"/>
          <w:b w:val="0"/>
          <w:color w:val="333333"/>
          <w:sz w:val="26"/>
        </w:rPr>
        <w:t>西準決勝、スパーズ vs ティンバーウルブズ第3戦でビクター・ウェンバンヤマが39点15リバ5ブロック以上。カリーム、オラジュワン、シャックに次ぐプレイオフ史上4人目の偉業。第1戦ではプレイオフ史上最多の1試合12ブロック達成。シリーズはスパーズ2-1リード、第4戦は5月10日。</w:t>
      </w:r>
    </w:p>
    <w:p>
      <w:pPr>
        <w:spacing w:after="160" w:before="0"/>
      </w:pPr>
      <w:r>
        <w:rPr>
          <w:rFonts w:ascii="Noto Sans JP" w:hAnsi="Noto Sans JP" w:eastAsia="Noto Sans JP"/>
          <w:b w:val="0"/>
          <w:color w:val="888888"/>
          <w:sz w:val="15"/>
        </w:rPr>
        <w:t>（出典：NBA.com (5/8)）</w:t>
      </w:r>
    </w:p>
    <w:sectPr w:rsidR="00FC693F" w:rsidRPr="0006063C" w:rsidSect="00034616">
      <w:pgSz w:w="12246" w:h="15817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JP" w:hAnsi="Noto Sans JP" w:eastAsia="Noto Sans JP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